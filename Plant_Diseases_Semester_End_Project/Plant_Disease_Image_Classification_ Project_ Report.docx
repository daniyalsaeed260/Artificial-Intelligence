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B078" w14:textId="77777777" w:rsidR="009271D1" w:rsidRPr="00275911" w:rsidRDefault="009271D1" w:rsidP="00275911">
      <w:pPr>
        <w:jc w:val="center"/>
        <w:rPr>
          <w:b/>
          <w:bCs/>
          <w:sz w:val="36"/>
          <w:szCs w:val="36"/>
        </w:rPr>
      </w:pPr>
      <w:r w:rsidRPr="00275911">
        <w:rPr>
          <w:b/>
          <w:bCs/>
          <w:sz w:val="36"/>
          <w:szCs w:val="36"/>
        </w:rPr>
        <w:t>Project Report</w:t>
      </w:r>
    </w:p>
    <w:p w14:paraId="6FF7E1E7" w14:textId="77777777" w:rsidR="009271D1" w:rsidRPr="00275911" w:rsidRDefault="009271D1" w:rsidP="009271D1">
      <w:pPr>
        <w:rPr>
          <w:b/>
          <w:bCs/>
          <w:sz w:val="36"/>
          <w:szCs w:val="36"/>
        </w:rPr>
      </w:pPr>
    </w:p>
    <w:p w14:paraId="13A253EE" w14:textId="77777777" w:rsidR="009271D1" w:rsidRPr="00275911" w:rsidRDefault="009271D1" w:rsidP="009271D1">
      <w:pPr>
        <w:rPr>
          <w:b/>
          <w:bCs/>
          <w:sz w:val="36"/>
          <w:szCs w:val="36"/>
        </w:rPr>
      </w:pPr>
    </w:p>
    <w:p w14:paraId="4FBE91A1" w14:textId="77777777" w:rsidR="009271D1" w:rsidRDefault="009271D1" w:rsidP="009271D1">
      <w:pPr>
        <w:rPr>
          <w:b/>
          <w:bCs/>
          <w:sz w:val="36"/>
          <w:szCs w:val="36"/>
        </w:rPr>
      </w:pPr>
    </w:p>
    <w:p w14:paraId="355455B7" w14:textId="77777777" w:rsidR="00275911" w:rsidRPr="00275911" w:rsidRDefault="00275911" w:rsidP="009271D1">
      <w:pPr>
        <w:rPr>
          <w:b/>
          <w:bCs/>
          <w:sz w:val="36"/>
          <w:szCs w:val="36"/>
        </w:rPr>
      </w:pPr>
    </w:p>
    <w:p w14:paraId="5CE5B8C9" w14:textId="77777777" w:rsidR="009271D1" w:rsidRPr="00275911" w:rsidRDefault="009271D1" w:rsidP="009271D1">
      <w:pPr>
        <w:jc w:val="center"/>
        <w:rPr>
          <w:b/>
          <w:bCs/>
          <w:sz w:val="36"/>
          <w:szCs w:val="36"/>
        </w:rPr>
      </w:pPr>
      <w:r w:rsidRPr="00275911">
        <w:rPr>
          <w:b/>
          <w:bCs/>
          <w:sz w:val="36"/>
          <w:szCs w:val="36"/>
        </w:rPr>
        <w:t>Title:</w:t>
      </w:r>
    </w:p>
    <w:p w14:paraId="25BF8E12" w14:textId="77777777" w:rsidR="009271D1" w:rsidRPr="00275911" w:rsidRDefault="009271D1" w:rsidP="009271D1">
      <w:pPr>
        <w:jc w:val="center"/>
        <w:rPr>
          <w:b/>
          <w:bCs/>
          <w:sz w:val="36"/>
          <w:szCs w:val="36"/>
        </w:rPr>
      </w:pPr>
      <w:r w:rsidRPr="00275911">
        <w:rPr>
          <w:b/>
          <w:bCs/>
          <w:sz w:val="36"/>
          <w:szCs w:val="36"/>
        </w:rPr>
        <w:t>Plant Disease Classification Using Deep Learning: A Comparative Study of CNN Architectures</w:t>
      </w:r>
    </w:p>
    <w:p w14:paraId="2C70525A" w14:textId="77777777" w:rsidR="009271D1" w:rsidRPr="009271D1" w:rsidRDefault="009271D1" w:rsidP="009271D1">
      <w:pPr>
        <w:rPr>
          <w:b/>
          <w:bCs/>
        </w:rPr>
      </w:pPr>
    </w:p>
    <w:p w14:paraId="6C141FA2" w14:textId="77777777" w:rsidR="009271D1" w:rsidRPr="009271D1" w:rsidRDefault="009271D1" w:rsidP="009271D1">
      <w:pPr>
        <w:rPr>
          <w:b/>
          <w:bCs/>
        </w:rPr>
      </w:pPr>
    </w:p>
    <w:p w14:paraId="5B0E7AFE" w14:textId="77777777" w:rsidR="009271D1" w:rsidRPr="009271D1" w:rsidRDefault="009271D1" w:rsidP="009271D1">
      <w:pPr>
        <w:rPr>
          <w:b/>
          <w:bCs/>
        </w:rPr>
      </w:pPr>
    </w:p>
    <w:p w14:paraId="559146E7" w14:textId="77777777" w:rsidR="009271D1" w:rsidRPr="009271D1" w:rsidRDefault="009271D1" w:rsidP="009271D1">
      <w:pPr>
        <w:rPr>
          <w:b/>
          <w:bCs/>
        </w:rPr>
      </w:pPr>
    </w:p>
    <w:p w14:paraId="4159E396" w14:textId="77777777" w:rsidR="009271D1" w:rsidRPr="003D6DF3" w:rsidRDefault="009271D1" w:rsidP="009271D1">
      <w:pPr>
        <w:jc w:val="center"/>
        <w:rPr>
          <w:b/>
          <w:bCs/>
          <w:sz w:val="36"/>
          <w:szCs w:val="36"/>
        </w:rPr>
      </w:pPr>
      <w:r w:rsidRPr="003D6DF3">
        <w:rPr>
          <w:b/>
          <w:bCs/>
          <w:sz w:val="36"/>
          <w:szCs w:val="36"/>
        </w:rPr>
        <w:t>Author:</w:t>
      </w:r>
    </w:p>
    <w:p w14:paraId="03D88214" w14:textId="269269FB" w:rsidR="009271D1" w:rsidRPr="003D6DF3" w:rsidRDefault="009271D1" w:rsidP="009271D1">
      <w:pPr>
        <w:jc w:val="center"/>
        <w:rPr>
          <w:sz w:val="36"/>
          <w:szCs w:val="36"/>
        </w:rPr>
      </w:pPr>
      <w:r w:rsidRPr="003D6DF3">
        <w:rPr>
          <w:sz w:val="36"/>
          <w:szCs w:val="36"/>
        </w:rPr>
        <w:t>Daniyal Saeed</w:t>
      </w:r>
    </w:p>
    <w:p w14:paraId="3BCE2D5E" w14:textId="211D8087" w:rsidR="009271D1" w:rsidRPr="003D6DF3" w:rsidRDefault="009271D1" w:rsidP="009271D1">
      <w:pPr>
        <w:jc w:val="center"/>
        <w:rPr>
          <w:b/>
          <w:bCs/>
          <w:sz w:val="36"/>
          <w:szCs w:val="36"/>
        </w:rPr>
      </w:pPr>
      <w:r w:rsidRPr="003D6DF3">
        <w:rPr>
          <w:b/>
          <w:bCs/>
          <w:sz w:val="36"/>
          <w:szCs w:val="36"/>
        </w:rPr>
        <w:t>SAP Id:</w:t>
      </w:r>
    </w:p>
    <w:p w14:paraId="2F318A62" w14:textId="228057C4" w:rsidR="009271D1" w:rsidRPr="003D6DF3" w:rsidRDefault="009271D1" w:rsidP="009271D1">
      <w:pPr>
        <w:jc w:val="center"/>
        <w:rPr>
          <w:sz w:val="36"/>
          <w:szCs w:val="36"/>
        </w:rPr>
      </w:pPr>
      <w:r w:rsidRPr="003D6DF3">
        <w:rPr>
          <w:sz w:val="36"/>
          <w:szCs w:val="36"/>
        </w:rPr>
        <w:t>53937</w:t>
      </w:r>
    </w:p>
    <w:p w14:paraId="1A968D79" w14:textId="77777777" w:rsidR="009271D1" w:rsidRPr="003D6DF3" w:rsidRDefault="009271D1" w:rsidP="009271D1">
      <w:pPr>
        <w:jc w:val="center"/>
        <w:rPr>
          <w:b/>
          <w:bCs/>
          <w:sz w:val="36"/>
          <w:szCs w:val="36"/>
        </w:rPr>
      </w:pPr>
      <w:r w:rsidRPr="003D6DF3">
        <w:rPr>
          <w:b/>
          <w:bCs/>
          <w:sz w:val="36"/>
          <w:szCs w:val="36"/>
        </w:rPr>
        <w:t>Institution:</w:t>
      </w:r>
    </w:p>
    <w:p w14:paraId="1CBE1375" w14:textId="77777777" w:rsidR="009271D1" w:rsidRPr="003D6DF3" w:rsidRDefault="009271D1" w:rsidP="009271D1">
      <w:pPr>
        <w:jc w:val="center"/>
        <w:rPr>
          <w:sz w:val="36"/>
          <w:szCs w:val="36"/>
        </w:rPr>
      </w:pPr>
      <w:r w:rsidRPr="003D6DF3">
        <w:rPr>
          <w:sz w:val="36"/>
          <w:szCs w:val="36"/>
        </w:rPr>
        <w:t>Riphah International University</w:t>
      </w:r>
    </w:p>
    <w:p w14:paraId="42FD2155" w14:textId="77777777" w:rsidR="009271D1" w:rsidRPr="003D6DF3" w:rsidRDefault="009271D1" w:rsidP="009271D1">
      <w:pPr>
        <w:jc w:val="center"/>
        <w:rPr>
          <w:b/>
          <w:bCs/>
          <w:sz w:val="36"/>
          <w:szCs w:val="36"/>
        </w:rPr>
      </w:pPr>
      <w:r w:rsidRPr="003D6DF3">
        <w:rPr>
          <w:b/>
          <w:bCs/>
          <w:sz w:val="36"/>
          <w:szCs w:val="36"/>
        </w:rPr>
        <w:t>Submitted To:</w:t>
      </w:r>
    </w:p>
    <w:p w14:paraId="3D50D941" w14:textId="77777777" w:rsidR="00E13804" w:rsidRDefault="009271D1" w:rsidP="00E13804">
      <w:pPr>
        <w:jc w:val="center"/>
        <w:rPr>
          <w:sz w:val="36"/>
          <w:szCs w:val="36"/>
        </w:rPr>
      </w:pPr>
      <w:r w:rsidRPr="003D6DF3">
        <w:rPr>
          <w:sz w:val="36"/>
          <w:szCs w:val="36"/>
        </w:rPr>
        <w:t>Mr. Muhammad Hassaan Ashraf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5074114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A5D14C" w14:textId="5E9F8E64" w:rsidR="00761245" w:rsidRPr="00941A2C" w:rsidRDefault="00761245">
          <w:pPr>
            <w:pStyle w:val="TOCHeading"/>
            <w:rPr>
              <w:color w:val="0D0D0D" w:themeColor="text1" w:themeTint="F2"/>
            </w:rPr>
          </w:pPr>
          <w:r w:rsidRPr="00941A2C">
            <w:rPr>
              <w:color w:val="0D0D0D" w:themeColor="text1" w:themeTint="F2"/>
            </w:rPr>
            <w:t>Contents:</w:t>
          </w:r>
        </w:p>
        <w:p w14:paraId="5C4D10FA" w14:textId="01149B33" w:rsidR="00761245" w:rsidRPr="00761245" w:rsidRDefault="00761245" w:rsidP="00761245">
          <w:pPr>
            <w:numPr>
              <w:ilvl w:val="0"/>
              <w:numId w:val="43"/>
            </w:numPr>
            <w:rPr>
              <w:b/>
              <w:bCs/>
              <w:sz w:val="20"/>
              <w:szCs w:val="20"/>
            </w:rPr>
          </w:pPr>
          <w:r w:rsidRPr="00761245">
            <w:rPr>
              <w:sz w:val="20"/>
              <w:szCs w:val="20"/>
            </w:rPr>
            <w:fldChar w:fldCharType="begin"/>
          </w:r>
          <w:r w:rsidRPr="00761245">
            <w:rPr>
              <w:sz w:val="20"/>
              <w:szCs w:val="20"/>
            </w:rPr>
            <w:instrText xml:space="preserve"> TOC \o "1-3" \h \z \u </w:instrText>
          </w:r>
          <w:r w:rsidRPr="00761245">
            <w:rPr>
              <w:sz w:val="20"/>
              <w:szCs w:val="20"/>
            </w:rPr>
            <w:fldChar w:fldCharType="separate"/>
          </w:r>
          <w:r w:rsidRPr="00761245">
            <w:rPr>
              <w:b/>
              <w:bCs/>
            </w:rPr>
            <w:t>Introduction</w:t>
          </w:r>
          <w:r w:rsidRPr="00761245">
            <w:rPr>
              <w:b/>
              <w:bCs/>
              <w:sz w:val="20"/>
              <w:szCs w:val="20"/>
            </w:rPr>
            <w:br/>
          </w:r>
          <w:r w:rsidRPr="00761245">
            <w:rPr>
              <w:b/>
              <w:bCs/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1.1 Problem Statement &amp; Real-World Relevance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1.2 AI Significance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1.3 Objectives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1.4 Expected Outcomes</w:t>
          </w:r>
        </w:p>
        <w:p w14:paraId="13912F59" w14:textId="77777777" w:rsidR="00761245" w:rsidRPr="00761245" w:rsidRDefault="00761245" w:rsidP="00761245">
          <w:pPr>
            <w:numPr>
              <w:ilvl w:val="0"/>
              <w:numId w:val="43"/>
            </w:numPr>
            <w:rPr>
              <w:b/>
              <w:bCs/>
              <w:sz w:val="20"/>
              <w:szCs w:val="20"/>
            </w:rPr>
          </w:pPr>
          <w:r w:rsidRPr="00761245">
            <w:rPr>
              <w:b/>
              <w:bCs/>
            </w:rPr>
            <w:t>Dataset Acquisition and Preparation</w:t>
          </w:r>
          <w:r w:rsidRPr="00761245">
            <w:rPr>
              <w:b/>
              <w:bCs/>
            </w:rPr>
            <w:br/>
          </w:r>
          <w:r w:rsidRPr="00761245">
            <w:rPr>
              <w:b/>
              <w:bCs/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2.1 Dataset Characteristics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2.2 Data Preprocessing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2.3 Dataset Suitability Justification</w:t>
          </w:r>
        </w:p>
        <w:p w14:paraId="43D22BB8" w14:textId="77777777" w:rsidR="00761245" w:rsidRPr="00761245" w:rsidRDefault="00761245" w:rsidP="00761245">
          <w:pPr>
            <w:numPr>
              <w:ilvl w:val="0"/>
              <w:numId w:val="43"/>
            </w:numPr>
            <w:rPr>
              <w:b/>
              <w:bCs/>
              <w:sz w:val="20"/>
              <w:szCs w:val="20"/>
            </w:rPr>
          </w:pPr>
          <w:r w:rsidRPr="00761245">
            <w:rPr>
              <w:b/>
              <w:bCs/>
            </w:rPr>
            <w:t>Literature Review</w:t>
          </w:r>
          <w:r w:rsidRPr="00761245">
            <w:rPr>
              <w:b/>
              <w:bCs/>
              <w:sz w:val="20"/>
              <w:szCs w:val="20"/>
            </w:rPr>
            <w:br/>
          </w:r>
          <w:r w:rsidRPr="00761245">
            <w:rPr>
              <w:b/>
              <w:bCs/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3.1 Summary of Reviewed Papers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3.2 Limitations of Previous Studies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3.3 Our Contribution</w:t>
          </w:r>
        </w:p>
        <w:p w14:paraId="70E40922" w14:textId="77777777" w:rsidR="00761245" w:rsidRPr="00761245" w:rsidRDefault="00761245" w:rsidP="00761245">
          <w:pPr>
            <w:numPr>
              <w:ilvl w:val="0"/>
              <w:numId w:val="43"/>
            </w:numPr>
            <w:rPr>
              <w:b/>
              <w:bCs/>
              <w:sz w:val="20"/>
              <w:szCs w:val="20"/>
            </w:rPr>
          </w:pPr>
          <w:r w:rsidRPr="00761245">
            <w:rPr>
              <w:b/>
              <w:bCs/>
            </w:rPr>
            <w:t>Model Design and Architecture</w:t>
          </w:r>
          <w:r w:rsidRPr="00761245">
            <w:rPr>
              <w:b/>
              <w:bCs/>
              <w:sz w:val="20"/>
              <w:szCs w:val="20"/>
            </w:rPr>
            <w:br/>
          </w:r>
          <w:r w:rsidRPr="00761245">
            <w:rPr>
              <w:b/>
              <w:bCs/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4.1 Architectural Overview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4.1.1 InceptionV3-Based Model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4.1.2 ResNet50-Based Model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4.1.3 DenseNet201-Based Model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4.2 Hyperparameter Configuration</w:t>
          </w:r>
        </w:p>
        <w:p w14:paraId="773F4EA4" w14:textId="77777777" w:rsidR="00761245" w:rsidRPr="00761245" w:rsidRDefault="00761245" w:rsidP="00761245">
          <w:pPr>
            <w:numPr>
              <w:ilvl w:val="0"/>
              <w:numId w:val="43"/>
            </w:numPr>
            <w:rPr>
              <w:b/>
              <w:bCs/>
              <w:sz w:val="20"/>
              <w:szCs w:val="20"/>
            </w:rPr>
          </w:pPr>
          <w:r w:rsidRPr="00761245">
            <w:rPr>
              <w:b/>
              <w:bCs/>
            </w:rPr>
            <w:t>Experimental Setup and Methodology</w:t>
          </w:r>
          <w:r w:rsidRPr="00761245">
            <w:rPr>
              <w:b/>
              <w:bCs/>
              <w:sz w:val="20"/>
              <w:szCs w:val="20"/>
            </w:rPr>
            <w:br/>
          </w:r>
          <w:r w:rsidRPr="00761245">
            <w:rPr>
              <w:b/>
              <w:bCs/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5.1 Tools and Frameworks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5.2 Hardware Configuration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5.3 Training Methodology</w:t>
          </w:r>
        </w:p>
        <w:p w14:paraId="52B8DBFE" w14:textId="77777777" w:rsidR="00761245" w:rsidRPr="00761245" w:rsidRDefault="00761245" w:rsidP="00761245">
          <w:pPr>
            <w:numPr>
              <w:ilvl w:val="0"/>
              <w:numId w:val="43"/>
            </w:numPr>
            <w:rPr>
              <w:b/>
              <w:bCs/>
              <w:sz w:val="20"/>
              <w:szCs w:val="20"/>
            </w:rPr>
          </w:pPr>
          <w:r w:rsidRPr="00761245">
            <w:rPr>
              <w:b/>
              <w:bCs/>
            </w:rPr>
            <w:t>Comparative Analysis, Results, and Evaluation</w:t>
          </w:r>
          <w:r w:rsidRPr="00761245">
            <w:rPr>
              <w:b/>
              <w:bCs/>
            </w:rPr>
            <w:br/>
          </w:r>
          <w:r w:rsidRPr="00761245">
            <w:rPr>
              <w:b/>
              <w:bCs/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6.1 Performance Metrics Comparison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6.2 Comparative Insights from Literature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6.3 Visual Analysis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6.4 Strengths and Weaknesses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6.4.1 InceptionV3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6.4.2 ResNet50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6.4.3 DenseNet201</w:t>
          </w:r>
        </w:p>
        <w:p w14:paraId="4DFC14E7" w14:textId="77777777" w:rsidR="00761245" w:rsidRDefault="00761245" w:rsidP="00761245">
          <w:pPr>
            <w:numPr>
              <w:ilvl w:val="0"/>
              <w:numId w:val="43"/>
            </w:numPr>
            <w:rPr>
              <w:b/>
              <w:bCs/>
              <w:sz w:val="20"/>
              <w:szCs w:val="20"/>
            </w:rPr>
          </w:pPr>
          <w:r w:rsidRPr="00761245">
            <w:rPr>
              <w:b/>
              <w:bCs/>
            </w:rPr>
            <w:t>Discussion and Conclusion</w:t>
          </w:r>
          <w:r w:rsidRPr="00761245">
            <w:rPr>
              <w:b/>
              <w:bCs/>
              <w:sz w:val="20"/>
              <w:szCs w:val="20"/>
            </w:rPr>
            <w:br/>
          </w:r>
          <w:r w:rsidRPr="00761245">
            <w:rPr>
              <w:b/>
              <w:bCs/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7.1 Best Performing Model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7.2 Limitations Identified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7.3 Recommendations for Improvement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7.4 Future Work Directions</w:t>
          </w:r>
          <w:r w:rsidRPr="00761245">
            <w:rPr>
              <w:sz w:val="20"/>
              <w:szCs w:val="20"/>
            </w:rPr>
            <w:br/>
          </w:r>
          <w:r w:rsidRPr="00761245">
            <w:rPr>
              <w:sz w:val="20"/>
              <w:szCs w:val="20"/>
            </w:rPr>
            <w:t> </w:t>
          </w:r>
          <w:r w:rsidRPr="00761245">
            <w:rPr>
              <w:sz w:val="20"/>
              <w:szCs w:val="20"/>
            </w:rPr>
            <w:t>7.5 Key Findings Summary</w:t>
          </w:r>
        </w:p>
        <w:p w14:paraId="1BDF9A14" w14:textId="77777777" w:rsidR="00761245" w:rsidRDefault="00761245" w:rsidP="00761245">
          <w:pPr>
            <w:ind w:left="720"/>
            <w:rPr>
              <w:b/>
              <w:bCs/>
              <w:sz w:val="20"/>
              <w:szCs w:val="20"/>
            </w:rPr>
          </w:pPr>
        </w:p>
        <w:p w14:paraId="6E9DF6DF" w14:textId="36BF42E4" w:rsidR="00761245" w:rsidRPr="00941A2C" w:rsidRDefault="00761245" w:rsidP="00941A2C">
          <w:pPr>
            <w:ind w:left="720"/>
            <w:rPr>
              <w:b/>
              <w:bCs/>
              <w:sz w:val="20"/>
              <w:szCs w:val="20"/>
            </w:rPr>
          </w:pPr>
          <w:r w:rsidRPr="00761245">
            <w:rPr>
              <w:b/>
              <w:bCs/>
              <w:noProof/>
              <w:sz w:val="20"/>
              <w:szCs w:val="20"/>
            </w:rPr>
            <w:t>.</w:t>
          </w:r>
          <w:r w:rsidRPr="00761245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DA82E08" w14:textId="6276064F" w:rsidR="008F1D75" w:rsidRPr="00E13804" w:rsidRDefault="008F1D75" w:rsidP="00E13804">
      <w:pPr>
        <w:rPr>
          <w:b/>
          <w:bCs/>
        </w:rPr>
      </w:pPr>
      <w:r w:rsidRPr="00E13804">
        <w:rPr>
          <w:b/>
          <w:bCs/>
          <w:sz w:val="28"/>
          <w:szCs w:val="28"/>
        </w:rPr>
        <w:lastRenderedPageBreak/>
        <w:t>1. Introduction</w:t>
      </w:r>
      <w:r w:rsidR="00941A2C">
        <w:rPr>
          <w:b/>
          <w:bCs/>
          <w:sz w:val="28"/>
          <w:szCs w:val="28"/>
        </w:rPr>
        <w:t>:</w:t>
      </w:r>
    </w:p>
    <w:p w14:paraId="47FACCA3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Problem Statement &amp; Real-World Relevance</w:t>
      </w:r>
    </w:p>
    <w:p w14:paraId="7B8970FD" w14:textId="77777777" w:rsidR="008F1D75" w:rsidRPr="008F1D75" w:rsidRDefault="008F1D75" w:rsidP="008F1D75">
      <w:r w:rsidRPr="008F1D75">
        <w:t>Plant diseases are a significant threat to global food security, causing substantial crop losses annually. Traditional disease identification methods rely on manual inspection by experts, which is time-consuming, subjective, and not scalable. With the increasing demand for sustainable agriculture and food production, there is a pressing need for automated, accurate, and real-time plant disease detection systems.</w:t>
      </w:r>
    </w:p>
    <w:p w14:paraId="62C089B4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AI Significance</w:t>
      </w:r>
    </w:p>
    <w:p w14:paraId="0F6F9888" w14:textId="77777777" w:rsidR="008F1D75" w:rsidRPr="008F1D75" w:rsidRDefault="008F1D75" w:rsidP="008F1D75">
      <w:r w:rsidRPr="008F1D75">
        <w:t>Deep Learning, particularly Convolutional Neural Networks (CNNs), offers a powerful solution for visual recognition tasks in agriculture. By automating disease identification through image analysis, AI can:</w:t>
      </w:r>
    </w:p>
    <w:p w14:paraId="473B6097" w14:textId="77777777" w:rsidR="008F1D75" w:rsidRPr="008F1D75" w:rsidRDefault="008F1D75" w:rsidP="008F1D75">
      <w:pPr>
        <w:numPr>
          <w:ilvl w:val="0"/>
          <w:numId w:val="10"/>
        </w:numPr>
      </w:pPr>
      <w:r w:rsidRPr="008F1D75">
        <w:t>Enable early detection and intervention</w:t>
      </w:r>
    </w:p>
    <w:p w14:paraId="4BF549C3" w14:textId="77777777" w:rsidR="008F1D75" w:rsidRPr="008F1D75" w:rsidRDefault="008F1D75" w:rsidP="008F1D75">
      <w:pPr>
        <w:numPr>
          <w:ilvl w:val="0"/>
          <w:numId w:val="10"/>
        </w:numPr>
      </w:pPr>
      <w:r w:rsidRPr="008F1D75">
        <w:t>Reduce reliance on chemical treatments through targeted responses</w:t>
      </w:r>
    </w:p>
    <w:p w14:paraId="1C1B8D91" w14:textId="77777777" w:rsidR="008F1D75" w:rsidRPr="008F1D75" w:rsidRDefault="008F1D75" w:rsidP="008F1D75">
      <w:pPr>
        <w:numPr>
          <w:ilvl w:val="0"/>
          <w:numId w:val="10"/>
        </w:numPr>
      </w:pPr>
      <w:r w:rsidRPr="008F1D75">
        <w:t>Empower farmers with accessible diagnostic tools via mobile applications</w:t>
      </w:r>
    </w:p>
    <w:p w14:paraId="6812B157" w14:textId="77777777" w:rsidR="008F1D75" w:rsidRPr="008F1D75" w:rsidRDefault="008F1D75" w:rsidP="008F1D75">
      <w:pPr>
        <w:numPr>
          <w:ilvl w:val="0"/>
          <w:numId w:val="10"/>
        </w:numPr>
      </w:pPr>
      <w:r w:rsidRPr="008F1D75">
        <w:t>Support precision agriculture initiatives</w:t>
      </w:r>
    </w:p>
    <w:p w14:paraId="302A4341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Objectives</w:t>
      </w:r>
    </w:p>
    <w:p w14:paraId="6062D6A0" w14:textId="77777777" w:rsidR="008F1D75" w:rsidRPr="008F1D75" w:rsidRDefault="008F1D75" w:rsidP="008F1D75">
      <w:pPr>
        <w:numPr>
          <w:ilvl w:val="0"/>
          <w:numId w:val="11"/>
        </w:numPr>
      </w:pPr>
      <w:r w:rsidRPr="008F1D75">
        <w:t>To implement and compare three state-of-the-art CNN architectures (InceptionV3, ResNet50, DenseNet201) for plant disease classification</w:t>
      </w:r>
    </w:p>
    <w:p w14:paraId="4AD092F0" w14:textId="77777777" w:rsidR="008F1D75" w:rsidRPr="008F1D75" w:rsidRDefault="008F1D75" w:rsidP="008F1D75">
      <w:pPr>
        <w:numPr>
          <w:ilvl w:val="0"/>
          <w:numId w:val="11"/>
        </w:numPr>
      </w:pPr>
      <w:r w:rsidRPr="008F1D75">
        <w:t>To evaluate model performance using comprehensive metrics (accuracy, precision, recall, F1-score)</w:t>
      </w:r>
    </w:p>
    <w:p w14:paraId="3EA1E0B9" w14:textId="77777777" w:rsidR="008F1D75" w:rsidRPr="008F1D75" w:rsidRDefault="008F1D75" w:rsidP="008F1D75">
      <w:pPr>
        <w:numPr>
          <w:ilvl w:val="0"/>
          <w:numId w:val="11"/>
        </w:numPr>
      </w:pPr>
      <w:r w:rsidRPr="008F1D75">
        <w:t>To identify the most suitable architecture for real-world deployment considering both accuracy and computational efficiency</w:t>
      </w:r>
    </w:p>
    <w:p w14:paraId="6336E362" w14:textId="77777777" w:rsidR="008F1D75" w:rsidRPr="008F1D75" w:rsidRDefault="008F1D75" w:rsidP="008F1D75">
      <w:pPr>
        <w:numPr>
          <w:ilvl w:val="0"/>
          <w:numId w:val="11"/>
        </w:numPr>
      </w:pPr>
      <w:r w:rsidRPr="008F1D75">
        <w:t>To demonstrate the practical application of deep learning in agricultural diagnostics</w:t>
      </w:r>
    </w:p>
    <w:p w14:paraId="4BBE200F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Expected Outcomes</w:t>
      </w:r>
    </w:p>
    <w:p w14:paraId="57E0CA25" w14:textId="77777777" w:rsidR="008F1D75" w:rsidRPr="008F1D75" w:rsidRDefault="008F1D75" w:rsidP="008F1D75">
      <w:pPr>
        <w:numPr>
          <w:ilvl w:val="0"/>
          <w:numId w:val="12"/>
        </w:numPr>
      </w:pPr>
      <w:r w:rsidRPr="008F1D75">
        <w:t xml:space="preserve">A comparative analysis of CNN </w:t>
      </w:r>
      <w:proofErr w:type="gramStart"/>
      <w:r w:rsidRPr="008F1D75">
        <w:t>architectures'</w:t>
      </w:r>
      <w:proofErr w:type="gramEnd"/>
      <w:r w:rsidRPr="008F1D75">
        <w:t xml:space="preserve"> performance on plant disease classification</w:t>
      </w:r>
    </w:p>
    <w:p w14:paraId="65B7E074" w14:textId="77777777" w:rsidR="008F1D75" w:rsidRPr="008F1D75" w:rsidRDefault="008F1D75" w:rsidP="008F1D75">
      <w:pPr>
        <w:numPr>
          <w:ilvl w:val="0"/>
          <w:numId w:val="12"/>
        </w:numPr>
      </w:pPr>
      <w:r w:rsidRPr="008F1D75">
        <w:t>Identification of optimal model configuration for agricultural applications</w:t>
      </w:r>
    </w:p>
    <w:p w14:paraId="5A2ABB60" w14:textId="77777777" w:rsidR="008F1D75" w:rsidRPr="008F1D75" w:rsidRDefault="008F1D75" w:rsidP="008F1D75">
      <w:pPr>
        <w:numPr>
          <w:ilvl w:val="0"/>
          <w:numId w:val="12"/>
        </w:numPr>
      </w:pPr>
      <w:r w:rsidRPr="008F1D75">
        <w:t>Insights into model behavior across different disease categories</w:t>
      </w:r>
    </w:p>
    <w:p w14:paraId="346327AB" w14:textId="77777777" w:rsidR="008F1D75" w:rsidRPr="008F1D75" w:rsidRDefault="008F1D75" w:rsidP="008F1D75">
      <w:pPr>
        <w:numPr>
          <w:ilvl w:val="0"/>
          <w:numId w:val="12"/>
        </w:numPr>
      </w:pPr>
      <w:r w:rsidRPr="008F1D75">
        <w:t>Recommendations for practical implementation in field conditions</w:t>
      </w:r>
    </w:p>
    <w:p w14:paraId="4F3EE549" w14:textId="77777777" w:rsidR="00E13804" w:rsidRDefault="00E13804" w:rsidP="008F1D75">
      <w:pPr>
        <w:rPr>
          <w:b/>
          <w:bCs/>
          <w:sz w:val="28"/>
          <w:szCs w:val="28"/>
        </w:rPr>
      </w:pPr>
    </w:p>
    <w:p w14:paraId="5AF5A422" w14:textId="64DCEA9A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lastRenderedPageBreak/>
        <w:t>2. Dataset Acquisition and Preparation</w:t>
      </w:r>
      <w:r w:rsidR="00941A2C">
        <w:rPr>
          <w:b/>
          <w:bCs/>
          <w:sz w:val="28"/>
          <w:szCs w:val="28"/>
        </w:rPr>
        <w:t>:</w:t>
      </w:r>
    </w:p>
    <w:p w14:paraId="1CA6A477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Dataset Characteristics</w:t>
      </w:r>
    </w:p>
    <w:p w14:paraId="4000233A" w14:textId="77777777" w:rsidR="008F1D75" w:rsidRPr="008F1D75" w:rsidRDefault="008F1D75" w:rsidP="008F1D75">
      <w:pPr>
        <w:numPr>
          <w:ilvl w:val="0"/>
          <w:numId w:val="13"/>
        </w:numPr>
      </w:pPr>
      <w:r w:rsidRPr="008F1D75">
        <w:rPr>
          <w:b/>
          <w:bCs/>
        </w:rPr>
        <w:t>Source</w:t>
      </w:r>
      <w:r w:rsidRPr="008F1D75">
        <w:t>: Custom plant disease image dataset</w:t>
      </w:r>
    </w:p>
    <w:p w14:paraId="6054322C" w14:textId="77777777" w:rsidR="008F1D75" w:rsidRPr="008F1D75" w:rsidRDefault="008F1D75" w:rsidP="008F1D75">
      <w:pPr>
        <w:numPr>
          <w:ilvl w:val="0"/>
          <w:numId w:val="13"/>
        </w:numPr>
      </w:pPr>
      <w:r w:rsidRPr="008F1D75">
        <w:rPr>
          <w:b/>
          <w:bCs/>
        </w:rPr>
        <w:t>Size</w:t>
      </w:r>
      <w:r w:rsidRPr="008F1D75">
        <w:t>: Not specified in provided code, but structured into Train/Test directories</w:t>
      </w:r>
    </w:p>
    <w:p w14:paraId="1915B47A" w14:textId="77777777" w:rsidR="008F1D75" w:rsidRPr="008F1D75" w:rsidRDefault="008F1D75" w:rsidP="008F1D75">
      <w:pPr>
        <w:numPr>
          <w:ilvl w:val="0"/>
          <w:numId w:val="13"/>
        </w:numPr>
      </w:pPr>
      <w:r w:rsidRPr="008F1D75">
        <w:rPr>
          <w:b/>
          <w:bCs/>
        </w:rPr>
        <w:t>Type</w:t>
      </w:r>
      <w:r w:rsidRPr="008F1D75">
        <w:t>: RGB images of diseased plant leaves</w:t>
      </w:r>
    </w:p>
    <w:p w14:paraId="70B974C6" w14:textId="77777777" w:rsidR="008F1D75" w:rsidRPr="008F1D75" w:rsidRDefault="008F1D75" w:rsidP="008F1D75">
      <w:pPr>
        <w:numPr>
          <w:ilvl w:val="0"/>
          <w:numId w:val="13"/>
        </w:numPr>
      </w:pPr>
      <w:r w:rsidRPr="008F1D75">
        <w:rPr>
          <w:b/>
          <w:bCs/>
        </w:rPr>
        <w:t>Classes</w:t>
      </w:r>
      <w:r w:rsidRPr="008F1D75">
        <w:t>: 7 distinct plant disease categories</w:t>
      </w:r>
    </w:p>
    <w:p w14:paraId="15C1C293" w14:textId="77777777" w:rsidR="008F1D75" w:rsidRPr="008F1D75" w:rsidRDefault="008F1D75" w:rsidP="008F1D75">
      <w:pPr>
        <w:numPr>
          <w:ilvl w:val="0"/>
          <w:numId w:val="13"/>
        </w:numPr>
      </w:pPr>
      <w:r w:rsidRPr="008F1D75">
        <w:rPr>
          <w:b/>
          <w:bCs/>
        </w:rPr>
        <w:t>Format</w:t>
      </w:r>
      <w:r w:rsidRPr="008F1D75">
        <w:t>: Organized directory structure with class-wise subfolders</w:t>
      </w:r>
    </w:p>
    <w:p w14:paraId="45523195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Data Preprocessing</w:t>
      </w:r>
    </w:p>
    <w:p w14:paraId="7D44F319" w14:textId="77777777" w:rsidR="008F1D75" w:rsidRPr="008F1D75" w:rsidRDefault="008F1D75" w:rsidP="008F1D75">
      <w:pPr>
        <w:numPr>
          <w:ilvl w:val="0"/>
          <w:numId w:val="14"/>
        </w:numPr>
      </w:pPr>
      <w:r w:rsidRPr="008F1D75">
        <w:rPr>
          <w:b/>
          <w:bCs/>
        </w:rPr>
        <w:t>Image Resizing</w:t>
      </w:r>
      <w:r w:rsidRPr="008F1D75">
        <w:t>: Standardized to consistent dimensions (229×229 for InceptionV3, 224×224 for ResNet50/DenseNet201)</w:t>
      </w:r>
    </w:p>
    <w:p w14:paraId="592EFB58" w14:textId="77777777" w:rsidR="008F1D75" w:rsidRPr="008F1D75" w:rsidRDefault="008F1D75" w:rsidP="008F1D75">
      <w:pPr>
        <w:numPr>
          <w:ilvl w:val="0"/>
          <w:numId w:val="14"/>
        </w:numPr>
      </w:pPr>
      <w:r w:rsidRPr="008F1D75">
        <w:rPr>
          <w:b/>
          <w:bCs/>
        </w:rPr>
        <w:t>Normalization</w:t>
      </w:r>
      <w:r w:rsidRPr="008F1D75">
        <w:t>: Pixel values scaled to [0, 1] range using rescale=</w:t>
      </w:r>
      <w:proofErr w:type="gramStart"/>
      <w:r w:rsidRPr="008F1D75">
        <w:t>1./</w:t>
      </w:r>
      <w:proofErr w:type="gramEnd"/>
      <w:r w:rsidRPr="008F1D75">
        <w:t>255</w:t>
      </w:r>
    </w:p>
    <w:p w14:paraId="7A6D4325" w14:textId="77777777" w:rsidR="008F1D75" w:rsidRPr="008F1D75" w:rsidRDefault="008F1D75" w:rsidP="008F1D75">
      <w:pPr>
        <w:numPr>
          <w:ilvl w:val="0"/>
          <w:numId w:val="14"/>
        </w:numPr>
      </w:pPr>
      <w:r w:rsidRPr="008F1D75">
        <w:rPr>
          <w:b/>
          <w:bCs/>
        </w:rPr>
        <w:t>Data Augmentation</w:t>
      </w:r>
      <w:r w:rsidRPr="008F1D75">
        <w:t>: Not implemented in provided code (potential for enhancement)</w:t>
      </w:r>
    </w:p>
    <w:p w14:paraId="4CB5DD06" w14:textId="77777777" w:rsidR="008F1D75" w:rsidRPr="008F1D75" w:rsidRDefault="008F1D75" w:rsidP="008F1D75">
      <w:pPr>
        <w:numPr>
          <w:ilvl w:val="0"/>
          <w:numId w:val="14"/>
        </w:numPr>
      </w:pPr>
      <w:r w:rsidRPr="008F1D75">
        <w:rPr>
          <w:b/>
          <w:bCs/>
        </w:rPr>
        <w:t>Train-Test Split</w:t>
      </w:r>
      <w:r w:rsidRPr="008F1D75">
        <w:t>: Explicit directory structure with separate Train/Test folders</w:t>
      </w:r>
    </w:p>
    <w:p w14:paraId="77ED0F4F" w14:textId="77777777" w:rsidR="008F1D75" w:rsidRPr="008F1D75" w:rsidRDefault="008F1D75" w:rsidP="008F1D75">
      <w:pPr>
        <w:numPr>
          <w:ilvl w:val="0"/>
          <w:numId w:val="14"/>
        </w:numPr>
      </w:pPr>
      <w:r w:rsidRPr="008F1D75">
        <w:rPr>
          <w:b/>
          <w:bCs/>
        </w:rPr>
        <w:t>Batch Processing</w:t>
      </w:r>
      <w:r w:rsidRPr="008F1D75">
        <w:t>: Images loaded in batches of 32 for memory efficiency</w:t>
      </w:r>
    </w:p>
    <w:p w14:paraId="5C714BA0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Dataset Suitability Justification</w:t>
      </w:r>
    </w:p>
    <w:p w14:paraId="016F11C5" w14:textId="77777777" w:rsidR="008F1D75" w:rsidRPr="008F1D75" w:rsidRDefault="008F1D75" w:rsidP="008F1D75">
      <w:r w:rsidRPr="008F1D75">
        <w:t>The dataset structure follows standard computer vision practice with:</w:t>
      </w:r>
    </w:p>
    <w:p w14:paraId="1D096179" w14:textId="77777777" w:rsidR="008F1D75" w:rsidRPr="008F1D75" w:rsidRDefault="008F1D75" w:rsidP="008F1D75">
      <w:pPr>
        <w:numPr>
          <w:ilvl w:val="0"/>
          <w:numId w:val="15"/>
        </w:numPr>
      </w:pPr>
      <w:r w:rsidRPr="008F1D75">
        <w:t>Clear separation of training and testing data</w:t>
      </w:r>
    </w:p>
    <w:p w14:paraId="0BED2D90" w14:textId="77777777" w:rsidR="008F1D75" w:rsidRPr="008F1D75" w:rsidRDefault="008F1D75" w:rsidP="008F1D75">
      <w:pPr>
        <w:numPr>
          <w:ilvl w:val="0"/>
          <w:numId w:val="15"/>
        </w:numPr>
      </w:pPr>
      <w:r w:rsidRPr="008F1D75">
        <w:t xml:space="preserve">Consistent image dimensions compatible with pre-trained </w:t>
      </w:r>
      <w:proofErr w:type="gramStart"/>
      <w:r w:rsidRPr="008F1D75">
        <w:t>architectures</w:t>
      </w:r>
      <w:proofErr w:type="gramEnd"/>
    </w:p>
    <w:p w14:paraId="24F99AAF" w14:textId="77777777" w:rsidR="008F1D75" w:rsidRPr="008F1D75" w:rsidRDefault="008F1D75" w:rsidP="008F1D75">
      <w:pPr>
        <w:numPr>
          <w:ilvl w:val="0"/>
          <w:numId w:val="15"/>
        </w:numPr>
      </w:pPr>
      <w:r w:rsidRPr="008F1D75">
        <w:t>Sufficient class diversity (7 disease categories)</w:t>
      </w:r>
    </w:p>
    <w:p w14:paraId="16AFF199" w14:textId="77777777" w:rsidR="008F1D75" w:rsidRPr="008F1D75" w:rsidRDefault="008F1D75" w:rsidP="008F1D75">
      <w:pPr>
        <w:numPr>
          <w:ilvl w:val="0"/>
          <w:numId w:val="15"/>
        </w:numPr>
      </w:pPr>
      <w:r w:rsidRPr="008F1D75">
        <w:t>Real-world applicability through actual disease imagery</w:t>
      </w:r>
    </w:p>
    <w:p w14:paraId="7D58E827" w14:textId="77777777" w:rsidR="00E13804" w:rsidRDefault="00E13804" w:rsidP="008F1D75">
      <w:pPr>
        <w:rPr>
          <w:b/>
          <w:bCs/>
          <w:sz w:val="28"/>
          <w:szCs w:val="28"/>
        </w:rPr>
      </w:pPr>
    </w:p>
    <w:p w14:paraId="5F84B770" w14:textId="77777777" w:rsidR="00E13804" w:rsidRDefault="00E13804" w:rsidP="008F1D75">
      <w:pPr>
        <w:rPr>
          <w:b/>
          <w:bCs/>
          <w:sz w:val="28"/>
          <w:szCs w:val="28"/>
        </w:rPr>
      </w:pPr>
    </w:p>
    <w:p w14:paraId="5FB824C6" w14:textId="77777777" w:rsidR="00E13804" w:rsidRDefault="00E13804" w:rsidP="008F1D75">
      <w:pPr>
        <w:rPr>
          <w:b/>
          <w:bCs/>
          <w:sz w:val="28"/>
          <w:szCs w:val="28"/>
        </w:rPr>
      </w:pPr>
    </w:p>
    <w:p w14:paraId="3F075D43" w14:textId="77777777" w:rsidR="00E13804" w:rsidRDefault="00E13804" w:rsidP="008F1D75">
      <w:pPr>
        <w:rPr>
          <w:b/>
          <w:bCs/>
          <w:sz w:val="28"/>
          <w:szCs w:val="28"/>
        </w:rPr>
      </w:pPr>
    </w:p>
    <w:p w14:paraId="29F7F501" w14:textId="77777777" w:rsidR="00E13804" w:rsidRDefault="00E13804" w:rsidP="008F1D75">
      <w:pPr>
        <w:rPr>
          <w:b/>
          <w:bCs/>
          <w:sz w:val="28"/>
          <w:szCs w:val="28"/>
        </w:rPr>
      </w:pPr>
    </w:p>
    <w:p w14:paraId="76D43762" w14:textId="0A20F0FD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lastRenderedPageBreak/>
        <w:t>3. Literature Review</w:t>
      </w:r>
      <w:r w:rsidR="00941A2C">
        <w:rPr>
          <w:b/>
          <w:bCs/>
          <w:sz w:val="28"/>
          <w:szCs w:val="28"/>
        </w:rPr>
        <w:t>:</w:t>
      </w:r>
    </w:p>
    <w:p w14:paraId="465DA705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Summary of Reviewed Papers</w:t>
      </w:r>
    </w:p>
    <w:p w14:paraId="11DD4927" w14:textId="77777777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t xml:space="preserve">Paper 1: "Deep Learning in </w:t>
      </w:r>
      <w:proofErr w:type="gramStart"/>
      <w:r w:rsidRPr="008F1D75">
        <w:rPr>
          <w:b/>
          <w:bCs/>
          <w:sz w:val="28"/>
          <w:szCs w:val="28"/>
        </w:rPr>
        <w:t>wheat diseases classification</w:t>
      </w:r>
      <w:proofErr w:type="gramEnd"/>
      <w:r w:rsidRPr="008F1D75">
        <w:rPr>
          <w:b/>
          <w:bCs/>
          <w:sz w:val="28"/>
          <w:szCs w:val="28"/>
        </w:rPr>
        <w:t xml:space="preserve">: A </w:t>
      </w:r>
      <w:proofErr w:type="gramStart"/>
      <w:r w:rsidRPr="008F1D75">
        <w:rPr>
          <w:b/>
          <w:bCs/>
          <w:sz w:val="28"/>
          <w:szCs w:val="28"/>
        </w:rPr>
        <w:t>systematic review</w:t>
      </w:r>
      <w:proofErr w:type="gramEnd"/>
      <w:r w:rsidRPr="008F1D75">
        <w:rPr>
          <w:b/>
          <w:bCs/>
          <w:sz w:val="28"/>
          <w:szCs w:val="28"/>
        </w:rPr>
        <w:t>"</w:t>
      </w:r>
    </w:p>
    <w:p w14:paraId="714C2AF1" w14:textId="77777777" w:rsidR="008F1D75" w:rsidRPr="008F1D75" w:rsidRDefault="008F1D75" w:rsidP="008F1D75">
      <w:pPr>
        <w:numPr>
          <w:ilvl w:val="0"/>
          <w:numId w:val="16"/>
        </w:numPr>
      </w:pPr>
      <w:r w:rsidRPr="008F1D75">
        <w:rPr>
          <w:b/>
          <w:bCs/>
        </w:rPr>
        <w:t>Key Findings</w:t>
      </w:r>
      <w:r w:rsidRPr="008F1D75">
        <w:t>: Highlights lack of public datasets, dominance of private imbalanced datasets, and superiority of DL models over classical methods</w:t>
      </w:r>
    </w:p>
    <w:p w14:paraId="12184E39" w14:textId="77777777" w:rsidR="008F1D75" w:rsidRPr="008F1D75" w:rsidRDefault="008F1D75" w:rsidP="008F1D75">
      <w:pPr>
        <w:numPr>
          <w:ilvl w:val="0"/>
          <w:numId w:val="16"/>
        </w:numPr>
      </w:pPr>
      <w:r w:rsidRPr="008F1D75">
        <w:rPr>
          <w:b/>
          <w:bCs/>
        </w:rPr>
        <w:t>Models Reviewed</w:t>
      </w:r>
      <w:r w:rsidRPr="008F1D75">
        <w:t>: AlexNet, GoogleNet, VGG16/19, ResNet, DenseNet, Overfeat, VGG-FCN, Mask R-CNN</w:t>
      </w:r>
    </w:p>
    <w:p w14:paraId="497D9F1F" w14:textId="77777777" w:rsidR="008F1D75" w:rsidRPr="008F1D75" w:rsidRDefault="008F1D75" w:rsidP="008F1D75">
      <w:pPr>
        <w:numPr>
          <w:ilvl w:val="0"/>
          <w:numId w:val="16"/>
        </w:numPr>
      </w:pPr>
      <w:r w:rsidRPr="008F1D75">
        <w:rPr>
          <w:b/>
          <w:bCs/>
        </w:rPr>
        <w:t>Limitations</w:t>
      </w:r>
      <w:r w:rsidRPr="008F1D75">
        <w:t>: No single proposed model; primarily a review paper</w:t>
      </w:r>
    </w:p>
    <w:p w14:paraId="734E4DDD" w14:textId="77777777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t>Paper 2: "Real-Time Plant Disease Dataset Development and Detection of Plant Disease Using Deep Learning"</w:t>
      </w:r>
    </w:p>
    <w:p w14:paraId="1E0DFCD1" w14:textId="77777777" w:rsidR="008F1D75" w:rsidRPr="008F1D75" w:rsidRDefault="008F1D75" w:rsidP="008F1D75">
      <w:pPr>
        <w:numPr>
          <w:ilvl w:val="0"/>
          <w:numId w:val="17"/>
        </w:numPr>
      </w:pPr>
      <w:r w:rsidRPr="008F1D75">
        <w:rPr>
          <w:b/>
          <w:bCs/>
        </w:rPr>
        <w:t>Innovation</w:t>
      </w:r>
      <w:r w:rsidRPr="008F1D75">
        <w:t>: Creates real-life, multi-stage datasets with complex backgrounds</w:t>
      </w:r>
    </w:p>
    <w:p w14:paraId="19A89633" w14:textId="77777777" w:rsidR="008F1D75" w:rsidRPr="008F1D75" w:rsidRDefault="008F1D75" w:rsidP="008F1D75">
      <w:pPr>
        <w:numPr>
          <w:ilvl w:val="0"/>
          <w:numId w:val="17"/>
        </w:numPr>
      </w:pPr>
      <w:r w:rsidRPr="008F1D75">
        <w:rPr>
          <w:b/>
          <w:bCs/>
        </w:rPr>
        <w:t>Models</w:t>
      </w:r>
      <w:r w:rsidRPr="008F1D75">
        <w:t>: VGG16, ResNet50/101, MobileNet variants, InceptionV3, Xception + proposed MRW-CNN</w:t>
      </w:r>
    </w:p>
    <w:p w14:paraId="7396E5CF" w14:textId="77777777" w:rsidR="008F1D75" w:rsidRPr="008F1D75" w:rsidRDefault="008F1D75" w:rsidP="008F1D75">
      <w:pPr>
        <w:numPr>
          <w:ilvl w:val="0"/>
          <w:numId w:val="17"/>
        </w:numPr>
      </w:pPr>
      <w:r w:rsidRPr="008F1D75">
        <w:rPr>
          <w:b/>
          <w:bCs/>
        </w:rPr>
        <w:t>Strengths</w:t>
      </w:r>
      <w:r w:rsidRPr="008F1D75">
        <w:t>: Strong preprocessing, augmentation, and real-field image inclusion</w:t>
      </w:r>
    </w:p>
    <w:p w14:paraId="7EFB3ABE" w14:textId="77777777" w:rsidR="008F1D75" w:rsidRPr="008F1D75" w:rsidRDefault="008F1D75" w:rsidP="008F1D75">
      <w:pPr>
        <w:numPr>
          <w:ilvl w:val="0"/>
          <w:numId w:val="17"/>
        </w:numPr>
      </w:pPr>
      <w:r w:rsidRPr="008F1D75">
        <w:rPr>
          <w:b/>
          <w:bCs/>
        </w:rPr>
        <w:t>Activation/Loss</w:t>
      </w:r>
      <w:r w:rsidRPr="008F1D75">
        <w:t>: ReLU + Softmax with categorical cross-entropy</w:t>
      </w:r>
    </w:p>
    <w:p w14:paraId="070997AB" w14:textId="77777777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t>Paper 3: "Analysis of Few-Shot Techniques for Fungal Plant Disease Classification and Evaluation of Clustering Capabilities Over Real Datasets"</w:t>
      </w:r>
    </w:p>
    <w:p w14:paraId="160C2C5A" w14:textId="77777777" w:rsidR="008F1D75" w:rsidRPr="008F1D75" w:rsidRDefault="008F1D75" w:rsidP="008F1D75">
      <w:pPr>
        <w:numPr>
          <w:ilvl w:val="0"/>
          <w:numId w:val="18"/>
        </w:numPr>
      </w:pPr>
      <w:r w:rsidRPr="008F1D75">
        <w:rPr>
          <w:b/>
          <w:bCs/>
        </w:rPr>
        <w:t>Focus</w:t>
      </w:r>
      <w:r w:rsidRPr="008F1D75">
        <w:t>: Addresses few-shot learning challenges with limited labeled data</w:t>
      </w:r>
    </w:p>
    <w:p w14:paraId="6C0E3922" w14:textId="77777777" w:rsidR="008F1D75" w:rsidRPr="008F1D75" w:rsidRDefault="008F1D75" w:rsidP="008F1D75">
      <w:pPr>
        <w:numPr>
          <w:ilvl w:val="0"/>
          <w:numId w:val="18"/>
        </w:numPr>
      </w:pPr>
      <w:r w:rsidRPr="008F1D75">
        <w:rPr>
          <w:b/>
          <w:bCs/>
        </w:rPr>
        <w:t>Method</w:t>
      </w:r>
      <w:r w:rsidRPr="008F1D75">
        <w:t>: ResNet-50 + triplet loss for metric learning</w:t>
      </w:r>
    </w:p>
    <w:p w14:paraId="78B2AF48" w14:textId="77777777" w:rsidR="008F1D75" w:rsidRPr="008F1D75" w:rsidRDefault="008F1D75" w:rsidP="008F1D75">
      <w:pPr>
        <w:numPr>
          <w:ilvl w:val="0"/>
          <w:numId w:val="18"/>
        </w:numPr>
      </w:pPr>
      <w:r w:rsidRPr="008F1D75">
        <w:rPr>
          <w:b/>
          <w:bCs/>
        </w:rPr>
        <w:t>Dataset</w:t>
      </w:r>
      <w:r w:rsidRPr="008F1D75">
        <w:t>: 121,955 real-field images across 17 fungal diseases</w:t>
      </w:r>
    </w:p>
    <w:p w14:paraId="79FB4694" w14:textId="77777777" w:rsidR="008F1D75" w:rsidRPr="008F1D75" w:rsidRDefault="008F1D75" w:rsidP="008F1D75">
      <w:pPr>
        <w:numPr>
          <w:ilvl w:val="0"/>
          <w:numId w:val="18"/>
        </w:numPr>
      </w:pPr>
      <w:r w:rsidRPr="008F1D75">
        <w:rPr>
          <w:b/>
          <w:bCs/>
        </w:rPr>
        <w:t>Contribution</w:t>
      </w:r>
      <w:r w:rsidRPr="008F1D75">
        <w:t>: Effective performance with minimal training samples</w:t>
      </w:r>
    </w:p>
    <w:p w14:paraId="37CF8B7C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Limitations of Previous Studies</w:t>
      </w:r>
    </w:p>
    <w:p w14:paraId="3026E74B" w14:textId="77777777" w:rsidR="008F1D75" w:rsidRPr="008F1D75" w:rsidRDefault="008F1D75" w:rsidP="008F1D75">
      <w:pPr>
        <w:numPr>
          <w:ilvl w:val="0"/>
          <w:numId w:val="19"/>
        </w:numPr>
      </w:pPr>
      <w:r w:rsidRPr="008F1D75">
        <w:rPr>
          <w:b/>
          <w:bCs/>
        </w:rPr>
        <w:t>Dataset Accessibility</w:t>
      </w:r>
      <w:r w:rsidRPr="008F1D75">
        <w:t>: Most studies use private, unavailable datasets</w:t>
      </w:r>
    </w:p>
    <w:p w14:paraId="5F83FA84" w14:textId="77777777" w:rsidR="008F1D75" w:rsidRPr="008F1D75" w:rsidRDefault="008F1D75" w:rsidP="008F1D75">
      <w:pPr>
        <w:numPr>
          <w:ilvl w:val="0"/>
          <w:numId w:val="19"/>
        </w:numPr>
      </w:pPr>
      <w:r w:rsidRPr="008F1D75">
        <w:rPr>
          <w:b/>
          <w:bCs/>
        </w:rPr>
        <w:t>Limited Real-field Images</w:t>
      </w:r>
      <w:r w:rsidRPr="008F1D75">
        <w:t>: Many datasets lack field conditions complexity</w:t>
      </w:r>
    </w:p>
    <w:p w14:paraId="652E84B9" w14:textId="77777777" w:rsidR="008F1D75" w:rsidRPr="008F1D75" w:rsidRDefault="008F1D75" w:rsidP="008F1D75">
      <w:pPr>
        <w:numPr>
          <w:ilvl w:val="0"/>
          <w:numId w:val="19"/>
        </w:numPr>
      </w:pPr>
      <w:r w:rsidRPr="008F1D75">
        <w:rPr>
          <w:b/>
          <w:bCs/>
        </w:rPr>
        <w:t>Class Imbalance</w:t>
      </w:r>
      <w:r w:rsidRPr="008F1D75">
        <w:t>: Uneven distribution across disease categories</w:t>
      </w:r>
    </w:p>
    <w:p w14:paraId="44A6A731" w14:textId="77777777" w:rsidR="008F1D75" w:rsidRPr="008F1D75" w:rsidRDefault="008F1D75" w:rsidP="008F1D75">
      <w:pPr>
        <w:numPr>
          <w:ilvl w:val="0"/>
          <w:numId w:val="19"/>
        </w:numPr>
      </w:pPr>
      <w:r w:rsidRPr="008F1D75">
        <w:rPr>
          <w:b/>
          <w:bCs/>
        </w:rPr>
        <w:lastRenderedPageBreak/>
        <w:t>Computational Intensity</w:t>
      </w:r>
      <w:r w:rsidRPr="008F1D75">
        <w:t>: Advanced models require significant resources</w:t>
      </w:r>
    </w:p>
    <w:p w14:paraId="4868D18D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Our Contribution</w:t>
      </w:r>
    </w:p>
    <w:p w14:paraId="783BE463" w14:textId="77777777" w:rsidR="008F1D75" w:rsidRPr="008F1D75" w:rsidRDefault="008F1D75" w:rsidP="008F1D75">
      <w:pPr>
        <w:numPr>
          <w:ilvl w:val="0"/>
          <w:numId w:val="20"/>
        </w:numPr>
      </w:pPr>
      <w:r w:rsidRPr="008F1D75">
        <w:t>Implements and compares multiple architectures on a standardized dataset</w:t>
      </w:r>
    </w:p>
    <w:p w14:paraId="2CB5A5D3" w14:textId="77777777" w:rsidR="008F1D75" w:rsidRPr="008F1D75" w:rsidRDefault="008F1D75" w:rsidP="008F1D75">
      <w:pPr>
        <w:numPr>
          <w:ilvl w:val="0"/>
          <w:numId w:val="20"/>
        </w:numPr>
      </w:pPr>
      <w:r w:rsidRPr="008F1D75">
        <w:t>Provides reproducible code with clear evaluation metrics</w:t>
      </w:r>
    </w:p>
    <w:p w14:paraId="4FA74CDE" w14:textId="77777777" w:rsidR="008F1D75" w:rsidRPr="008F1D75" w:rsidRDefault="008F1D75" w:rsidP="008F1D75">
      <w:pPr>
        <w:numPr>
          <w:ilvl w:val="0"/>
          <w:numId w:val="20"/>
        </w:numPr>
      </w:pPr>
      <w:r w:rsidRPr="008F1D75">
        <w:t xml:space="preserve">Offers practical insights </w:t>
      </w:r>
      <w:proofErr w:type="gramStart"/>
      <w:r w:rsidRPr="008F1D75">
        <w:t>for</w:t>
      </w:r>
      <w:proofErr w:type="gramEnd"/>
      <w:r w:rsidRPr="008F1D75">
        <w:t xml:space="preserve"> agricultural deployment</w:t>
      </w:r>
    </w:p>
    <w:p w14:paraId="603CC9D9" w14:textId="77777777" w:rsidR="008F1D75" w:rsidRPr="008F1D75" w:rsidRDefault="008F1D75" w:rsidP="008F1D75">
      <w:pPr>
        <w:numPr>
          <w:ilvl w:val="0"/>
          <w:numId w:val="20"/>
        </w:numPr>
      </w:pPr>
      <w:r w:rsidRPr="008F1D75">
        <w:t>Addresses architectural trade-offs for real-world applications</w:t>
      </w:r>
    </w:p>
    <w:p w14:paraId="17186493" w14:textId="2CC9C1A0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t>4. Model Design and Architecture</w:t>
      </w:r>
      <w:r w:rsidR="00941A2C">
        <w:rPr>
          <w:b/>
          <w:bCs/>
          <w:sz w:val="28"/>
          <w:szCs w:val="28"/>
        </w:rPr>
        <w:t>:</w:t>
      </w:r>
    </w:p>
    <w:p w14:paraId="1DD70D9B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Architectural Overview</w:t>
      </w:r>
    </w:p>
    <w:p w14:paraId="5E31C19B" w14:textId="77777777" w:rsidR="008F1D75" w:rsidRPr="008F1D75" w:rsidRDefault="008F1D75" w:rsidP="008F1D75">
      <w:r w:rsidRPr="008F1D75">
        <w:t>Three CNN architectures were implemented:</w:t>
      </w:r>
    </w:p>
    <w:p w14:paraId="35DD5065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1. InceptionV3-Based Model</w:t>
      </w:r>
    </w:p>
    <w:p w14:paraId="5B8585E5" w14:textId="7F9A875F" w:rsidR="008F1D75" w:rsidRPr="008F1D75" w:rsidRDefault="008F1D75" w:rsidP="00427758">
      <w:r w:rsidRPr="008F1D75">
        <w:rPr>
          <w:b/>
          <w:bCs/>
        </w:rPr>
        <w:t>Key Features</w:t>
      </w:r>
      <w:r w:rsidRPr="008F1D75">
        <w:t>: Multiple inception modules with parallel convolutions</w:t>
      </w:r>
    </w:p>
    <w:p w14:paraId="2C6E89AB" w14:textId="77777777" w:rsidR="008F1D75" w:rsidRPr="008F1D75" w:rsidRDefault="008F1D75" w:rsidP="008F1D75">
      <w:pPr>
        <w:numPr>
          <w:ilvl w:val="0"/>
          <w:numId w:val="21"/>
        </w:numPr>
      </w:pPr>
      <w:r w:rsidRPr="008F1D75">
        <w:rPr>
          <w:b/>
          <w:bCs/>
        </w:rPr>
        <w:t>Parameter Efficiency</w:t>
      </w:r>
      <w:r w:rsidRPr="008F1D75">
        <w:t>: Reduces computational cost through dimensionality reduction</w:t>
      </w:r>
    </w:p>
    <w:p w14:paraId="27A4390B" w14:textId="77777777" w:rsidR="008F1D75" w:rsidRPr="008F1D75" w:rsidRDefault="008F1D75" w:rsidP="008F1D75">
      <w:pPr>
        <w:numPr>
          <w:ilvl w:val="0"/>
          <w:numId w:val="21"/>
        </w:numPr>
      </w:pPr>
      <w:r w:rsidRPr="008F1D75">
        <w:rPr>
          <w:b/>
          <w:bCs/>
        </w:rPr>
        <w:t>Input Size</w:t>
      </w:r>
      <w:r w:rsidRPr="008F1D75">
        <w:t>: 229×229 optimized for Inception architecture</w:t>
      </w:r>
    </w:p>
    <w:p w14:paraId="622D1F41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2. ResNet50-Based Model</w:t>
      </w:r>
    </w:p>
    <w:p w14:paraId="70DE3975" w14:textId="77777777" w:rsidR="008F1D75" w:rsidRPr="008F1D75" w:rsidRDefault="008F1D75" w:rsidP="008F1D75">
      <w:pPr>
        <w:numPr>
          <w:ilvl w:val="0"/>
          <w:numId w:val="22"/>
        </w:numPr>
      </w:pPr>
      <w:r w:rsidRPr="008F1D75">
        <w:rPr>
          <w:b/>
          <w:bCs/>
        </w:rPr>
        <w:t>Key Features</w:t>
      </w:r>
      <w:r w:rsidRPr="008F1D75">
        <w:t>: Residual connections preventing vanishing gradient</w:t>
      </w:r>
    </w:p>
    <w:p w14:paraId="184F2103" w14:textId="77777777" w:rsidR="008F1D75" w:rsidRPr="008F1D75" w:rsidRDefault="008F1D75" w:rsidP="008F1D75">
      <w:pPr>
        <w:numPr>
          <w:ilvl w:val="0"/>
          <w:numId w:val="22"/>
        </w:numPr>
      </w:pPr>
      <w:r w:rsidRPr="008F1D75">
        <w:rPr>
          <w:b/>
          <w:bCs/>
        </w:rPr>
        <w:t>Depth</w:t>
      </w:r>
      <w:r w:rsidRPr="008F1D75">
        <w:t>: 50 layers with skip connections</w:t>
      </w:r>
    </w:p>
    <w:p w14:paraId="2EB22BF5" w14:textId="77777777" w:rsidR="008F1D75" w:rsidRPr="008F1D75" w:rsidRDefault="008F1D75" w:rsidP="008F1D75">
      <w:pPr>
        <w:numPr>
          <w:ilvl w:val="0"/>
          <w:numId w:val="22"/>
        </w:numPr>
      </w:pPr>
      <w:r w:rsidRPr="008F1D75">
        <w:rPr>
          <w:b/>
          <w:bCs/>
        </w:rPr>
        <w:t>Regularization</w:t>
      </w:r>
      <w:r w:rsidRPr="008F1D75">
        <w:t>: Higher dropout (0.3) for better generalization</w:t>
      </w:r>
    </w:p>
    <w:p w14:paraId="044D34DE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3. DenseNet201-Based Model</w:t>
      </w:r>
    </w:p>
    <w:p w14:paraId="2510E868" w14:textId="77777777" w:rsidR="008F1D75" w:rsidRPr="008F1D75" w:rsidRDefault="008F1D75" w:rsidP="008F1D75">
      <w:pPr>
        <w:numPr>
          <w:ilvl w:val="0"/>
          <w:numId w:val="23"/>
        </w:numPr>
      </w:pPr>
      <w:r w:rsidRPr="008F1D75">
        <w:rPr>
          <w:b/>
          <w:bCs/>
        </w:rPr>
        <w:t>Key Features</w:t>
      </w:r>
      <w:r w:rsidRPr="008F1D75">
        <w:t>: Dense connectivity pattern, feature reuse</w:t>
      </w:r>
    </w:p>
    <w:p w14:paraId="14B0A3D8" w14:textId="77777777" w:rsidR="008F1D75" w:rsidRPr="008F1D75" w:rsidRDefault="008F1D75" w:rsidP="008F1D75">
      <w:pPr>
        <w:numPr>
          <w:ilvl w:val="0"/>
          <w:numId w:val="23"/>
        </w:numPr>
      </w:pPr>
      <w:r w:rsidRPr="008F1D75">
        <w:rPr>
          <w:b/>
          <w:bCs/>
        </w:rPr>
        <w:t>Parameters</w:t>
      </w:r>
      <w:r w:rsidRPr="008F1D75">
        <w:t>: 201 layers with dense blocks</w:t>
      </w:r>
    </w:p>
    <w:p w14:paraId="578A4293" w14:textId="77777777" w:rsidR="008F1D75" w:rsidRDefault="008F1D75" w:rsidP="008F1D75">
      <w:pPr>
        <w:numPr>
          <w:ilvl w:val="0"/>
          <w:numId w:val="23"/>
        </w:numPr>
      </w:pPr>
      <w:r w:rsidRPr="008F1D75">
        <w:rPr>
          <w:b/>
          <w:bCs/>
        </w:rPr>
        <w:t>Normalization</w:t>
      </w:r>
      <w:r w:rsidRPr="008F1D75">
        <w:t>: Additional BatchNormalization layer for stability</w:t>
      </w:r>
    </w:p>
    <w:p w14:paraId="7FDF932F" w14:textId="77777777" w:rsidR="00427758" w:rsidRDefault="00427758" w:rsidP="00427758"/>
    <w:p w14:paraId="260B76DD" w14:textId="77777777" w:rsidR="00E13804" w:rsidRDefault="00E13804" w:rsidP="00427758">
      <w:pPr>
        <w:rPr>
          <w:b/>
          <w:bCs/>
        </w:rPr>
      </w:pPr>
    </w:p>
    <w:p w14:paraId="2C286182" w14:textId="77777777" w:rsidR="00E13804" w:rsidRDefault="00E13804" w:rsidP="00427758">
      <w:pPr>
        <w:rPr>
          <w:b/>
          <w:bCs/>
        </w:rPr>
      </w:pPr>
    </w:p>
    <w:p w14:paraId="17D2607F" w14:textId="77777777" w:rsidR="00E13804" w:rsidRDefault="00E13804" w:rsidP="00427758">
      <w:pPr>
        <w:rPr>
          <w:b/>
          <w:bCs/>
        </w:rPr>
      </w:pPr>
    </w:p>
    <w:p w14:paraId="7D1752F7" w14:textId="24317140" w:rsidR="00427758" w:rsidRDefault="00427758" w:rsidP="00427758">
      <w:pPr>
        <w:rPr>
          <w:b/>
          <w:bCs/>
        </w:rPr>
      </w:pPr>
      <w:r w:rsidRPr="00427758">
        <w:rPr>
          <w:b/>
          <w:bCs/>
        </w:rPr>
        <w:lastRenderedPageBreak/>
        <w:t>Architecture Diagrams</w:t>
      </w:r>
      <w:r>
        <w:rPr>
          <w:b/>
          <w:bCs/>
        </w:rPr>
        <w:t>:</w:t>
      </w:r>
    </w:p>
    <w:p w14:paraId="6EDCC16F" w14:textId="32492EAF" w:rsidR="00427758" w:rsidRPr="00427758" w:rsidRDefault="00427758" w:rsidP="00427758">
      <w:pPr>
        <w:rPr>
          <w:b/>
          <w:bCs/>
        </w:rPr>
      </w:pPr>
      <w:r>
        <w:rPr>
          <w:noProof/>
        </w:rPr>
        <w:drawing>
          <wp:inline distT="0" distB="0" distL="0" distR="0" wp14:anchorId="3C90C5AB" wp14:editId="5EC7A45D">
            <wp:extent cx="5486400" cy="1447800"/>
            <wp:effectExtent l="0" t="0" r="0" b="0"/>
            <wp:docPr id="847385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85199" name="Picture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00C8" w14:textId="77777777" w:rsidR="00427758" w:rsidRPr="008F1D75" w:rsidRDefault="00427758" w:rsidP="00427758"/>
    <w:p w14:paraId="6E28E893" w14:textId="5315D4F1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Hyperparameter Configuration</w:t>
      </w:r>
      <w:r w:rsidR="00941A2C">
        <w:rPr>
          <w:b/>
          <w:bCs/>
        </w:rPr>
        <w:t>:</w:t>
      </w:r>
    </w:p>
    <w:tbl>
      <w:tblPr>
        <w:tblStyle w:val="TableGridLight"/>
        <w:tblW w:w="8544" w:type="dxa"/>
        <w:tblLook w:val="04A0" w:firstRow="1" w:lastRow="0" w:firstColumn="1" w:lastColumn="0" w:noHBand="0" w:noVBand="1"/>
      </w:tblPr>
      <w:tblGrid>
        <w:gridCol w:w="2013"/>
        <w:gridCol w:w="2253"/>
        <w:gridCol w:w="1838"/>
        <w:gridCol w:w="2440"/>
      </w:tblGrid>
      <w:tr w:rsidR="008F1D75" w:rsidRPr="008F1D75" w14:paraId="7374BA7D" w14:textId="77777777" w:rsidTr="006E7826">
        <w:trPr>
          <w:trHeight w:val="413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26F542D" w14:textId="77777777" w:rsidR="008F1D75" w:rsidRPr="00D51125" w:rsidRDefault="008F1D75" w:rsidP="008F1D75">
            <w:pPr>
              <w:rPr>
                <w:b/>
                <w:bCs/>
              </w:rPr>
            </w:pPr>
            <w:r w:rsidRPr="00D51125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3FD1717" w14:textId="77777777" w:rsidR="008F1D75" w:rsidRPr="00D51125" w:rsidRDefault="008F1D75" w:rsidP="008F1D75">
            <w:pPr>
              <w:rPr>
                <w:b/>
                <w:bCs/>
              </w:rPr>
            </w:pPr>
            <w:r w:rsidRPr="00D51125">
              <w:rPr>
                <w:b/>
                <w:bCs/>
              </w:rPr>
              <w:t>InceptionV3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F6BB7E7" w14:textId="77777777" w:rsidR="008F1D75" w:rsidRPr="00D51125" w:rsidRDefault="008F1D75" w:rsidP="008F1D75">
            <w:pPr>
              <w:rPr>
                <w:b/>
                <w:bCs/>
              </w:rPr>
            </w:pPr>
            <w:r w:rsidRPr="00D51125">
              <w:rPr>
                <w:b/>
                <w:bCs/>
              </w:rPr>
              <w:t>ResNet50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27AFE25" w14:textId="77777777" w:rsidR="008F1D75" w:rsidRPr="00D51125" w:rsidRDefault="008F1D75" w:rsidP="008F1D75">
            <w:pPr>
              <w:rPr>
                <w:b/>
                <w:bCs/>
              </w:rPr>
            </w:pPr>
            <w:r w:rsidRPr="00D51125">
              <w:rPr>
                <w:b/>
                <w:bCs/>
              </w:rPr>
              <w:t>DenseNet201</w:t>
            </w:r>
          </w:p>
        </w:tc>
      </w:tr>
      <w:tr w:rsidR="008F1D75" w:rsidRPr="008F1D75" w14:paraId="1ABC739D" w14:textId="77777777" w:rsidTr="006E7826">
        <w:trPr>
          <w:trHeight w:val="434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02340B9" w14:textId="77777777" w:rsidR="008F1D75" w:rsidRPr="008F1D75" w:rsidRDefault="008F1D75" w:rsidP="008F1D75">
            <w:r w:rsidRPr="008F1D75">
              <w:rPr>
                <w:b/>
                <w:bCs/>
              </w:rPr>
              <w:t>Input Size</w:t>
            </w:r>
          </w:p>
        </w:tc>
        <w:tc>
          <w:tcPr>
            <w:tcW w:w="0" w:type="auto"/>
            <w:hideMark/>
          </w:tcPr>
          <w:p w14:paraId="4376E807" w14:textId="77777777" w:rsidR="008F1D75" w:rsidRPr="008F1D75" w:rsidRDefault="008F1D75" w:rsidP="008F1D75">
            <w:r w:rsidRPr="008F1D75">
              <w:t>229×229</w:t>
            </w:r>
          </w:p>
        </w:tc>
        <w:tc>
          <w:tcPr>
            <w:tcW w:w="0" w:type="auto"/>
            <w:hideMark/>
          </w:tcPr>
          <w:p w14:paraId="43B020D2" w14:textId="77777777" w:rsidR="008F1D75" w:rsidRPr="008F1D75" w:rsidRDefault="008F1D75" w:rsidP="008F1D75">
            <w:r w:rsidRPr="008F1D75">
              <w:t>224×224</w:t>
            </w:r>
          </w:p>
        </w:tc>
        <w:tc>
          <w:tcPr>
            <w:tcW w:w="0" w:type="auto"/>
            <w:hideMark/>
          </w:tcPr>
          <w:p w14:paraId="56E7EEAE" w14:textId="77777777" w:rsidR="008F1D75" w:rsidRPr="008F1D75" w:rsidRDefault="008F1D75" w:rsidP="008F1D75">
            <w:r w:rsidRPr="008F1D75">
              <w:t>224×224</w:t>
            </w:r>
          </w:p>
        </w:tc>
      </w:tr>
      <w:tr w:rsidR="008F1D75" w:rsidRPr="008F1D75" w14:paraId="169EF65E" w14:textId="77777777" w:rsidTr="006E7826">
        <w:trPr>
          <w:trHeight w:val="413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AABFED0" w14:textId="77777777" w:rsidR="008F1D75" w:rsidRPr="008F1D75" w:rsidRDefault="008F1D75" w:rsidP="008F1D75">
            <w:r w:rsidRPr="008F1D75">
              <w:rPr>
                <w:b/>
                <w:bCs/>
              </w:rPr>
              <w:t>Batch Size</w:t>
            </w:r>
          </w:p>
        </w:tc>
        <w:tc>
          <w:tcPr>
            <w:tcW w:w="0" w:type="auto"/>
            <w:hideMark/>
          </w:tcPr>
          <w:p w14:paraId="435B54EB" w14:textId="77777777" w:rsidR="008F1D75" w:rsidRPr="008F1D75" w:rsidRDefault="008F1D75" w:rsidP="008F1D75">
            <w:r w:rsidRPr="008F1D75">
              <w:t>32</w:t>
            </w:r>
          </w:p>
        </w:tc>
        <w:tc>
          <w:tcPr>
            <w:tcW w:w="0" w:type="auto"/>
            <w:hideMark/>
          </w:tcPr>
          <w:p w14:paraId="21D58FAB" w14:textId="77777777" w:rsidR="008F1D75" w:rsidRPr="008F1D75" w:rsidRDefault="008F1D75" w:rsidP="008F1D75">
            <w:r w:rsidRPr="008F1D75">
              <w:t>32</w:t>
            </w:r>
          </w:p>
        </w:tc>
        <w:tc>
          <w:tcPr>
            <w:tcW w:w="0" w:type="auto"/>
            <w:hideMark/>
          </w:tcPr>
          <w:p w14:paraId="18F553DD" w14:textId="77777777" w:rsidR="008F1D75" w:rsidRPr="008F1D75" w:rsidRDefault="008F1D75" w:rsidP="008F1D75">
            <w:r w:rsidRPr="008F1D75">
              <w:t>32</w:t>
            </w:r>
          </w:p>
        </w:tc>
      </w:tr>
      <w:tr w:rsidR="008F1D75" w:rsidRPr="008F1D75" w14:paraId="063F826C" w14:textId="77777777" w:rsidTr="006E7826">
        <w:trPr>
          <w:trHeight w:val="434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B5E26A6" w14:textId="77777777" w:rsidR="008F1D75" w:rsidRPr="008F1D75" w:rsidRDefault="008F1D75" w:rsidP="008F1D75">
            <w:r w:rsidRPr="008F1D75">
              <w:rPr>
                <w:b/>
                <w:bCs/>
              </w:rPr>
              <w:t>Epochs</w:t>
            </w:r>
          </w:p>
        </w:tc>
        <w:tc>
          <w:tcPr>
            <w:tcW w:w="0" w:type="auto"/>
            <w:hideMark/>
          </w:tcPr>
          <w:p w14:paraId="15FD987B" w14:textId="77777777" w:rsidR="008F1D75" w:rsidRPr="008F1D75" w:rsidRDefault="008F1D75" w:rsidP="008F1D75">
            <w:r w:rsidRPr="008F1D75">
              <w:t>20</w:t>
            </w:r>
          </w:p>
        </w:tc>
        <w:tc>
          <w:tcPr>
            <w:tcW w:w="0" w:type="auto"/>
            <w:hideMark/>
          </w:tcPr>
          <w:p w14:paraId="3CCF68FF" w14:textId="77777777" w:rsidR="008F1D75" w:rsidRPr="008F1D75" w:rsidRDefault="008F1D75" w:rsidP="008F1D75">
            <w:r w:rsidRPr="008F1D75">
              <w:t>20</w:t>
            </w:r>
          </w:p>
        </w:tc>
        <w:tc>
          <w:tcPr>
            <w:tcW w:w="0" w:type="auto"/>
            <w:hideMark/>
          </w:tcPr>
          <w:p w14:paraId="7BFBCEF5" w14:textId="77777777" w:rsidR="008F1D75" w:rsidRPr="008F1D75" w:rsidRDefault="008F1D75" w:rsidP="008F1D75">
            <w:r w:rsidRPr="008F1D75">
              <w:t>20</w:t>
            </w:r>
          </w:p>
        </w:tc>
      </w:tr>
      <w:tr w:rsidR="008F1D75" w:rsidRPr="008F1D75" w14:paraId="2167425E" w14:textId="77777777" w:rsidTr="006E7826">
        <w:trPr>
          <w:trHeight w:val="413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9184F64" w14:textId="77777777" w:rsidR="008F1D75" w:rsidRPr="008F1D75" w:rsidRDefault="008F1D75" w:rsidP="008F1D75">
            <w:r w:rsidRPr="008F1D75">
              <w:rPr>
                <w:b/>
                <w:bCs/>
              </w:rPr>
              <w:t>Dropout</w:t>
            </w:r>
          </w:p>
        </w:tc>
        <w:tc>
          <w:tcPr>
            <w:tcW w:w="0" w:type="auto"/>
            <w:hideMark/>
          </w:tcPr>
          <w:p w14:paraId="14AA954F" w14:textId="77777777" w:rsidR="008F1D75" w:rsidRPr="008F1D75" w:rsidRDefault="008F1D75" w:rsidP="008F1D75">
            <w:r w:rsidRPr="008F1D75">
              <w:t>0.2</w:t>
            </w:r>
          </w:p>
        </w:tc>
        <w:tc>
          <w:tcPr>
            <w:tcW w:w="0" w:type="auto"/>
            <w:hideMark/>
          </w:tcPr>
          <w:p w14:paraId="6F2EB357" w14:textId="77777777" w:rsidR="008F1D75" w:rsidRPr="008F1D75" w:rsidRDefault="008F1D75" w:rsidP="008F1D75">
            <w:r w:rsidRPr="008F1D75">
              <w:t>0.3</w:t>
            </w:r>
          </w:p>
        </w:tc>
        <w:tc>
          <w:tcPr>
            <w:tcW w:w="0" w:type="auto"/>
            <w:hideMark/>
          </w:tcPr>
          <w:p w14:paraId="6DA300EC" w14:textId="77777777" w:rsidR="008F1D75" w:rsidRPr="008F1D75" w:rsidRDefault="008F1D75" w:rsidP="008F1D75">
            <w:r w:rsidRPr="008F1D75">
              <w:t>N/A</w:t>
            </w:r>
          </w:p>
        </w:tc>
      </w:tr>
    </w:tbl>
    <w:p w14:paraId="0A549006" w14:textId="77777777" w:rsidR="00D94BCB" w:rsidRDefault="00D94BCB" w:rsidP="008F1D75">
      <w:pPr>
        <w:rPr>
          <w:b/>
          <w:bCs/>
        </w:rPr>
      </w:pPr>
    </w:p>
    <w:p w14:paraId="6CC9D77D" w14:textId="77777777" w:rsidR="00D94BCB" w:rsidRDefault="00D94BCB" w:rsidP="008F1D75">
      <w:pPr>
        <w:rPr>
          <w:b/>
          <w:bCs/>
        </w:rPr>
      </w:pPr>
    </w:p>
    <w:p w14:paraId="53803EC0" w14:textId="0796F5C6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t>5. Experimental Setup and Methodology</w:t>
      </w:r>
      <w:r w:rsidR="00941A2C">
        <w:rPr>
          <w:b/>
          <w:bCs/>
          <w:sz w:val="28"/>
          <w:szCs w:val="28"/>
        </w:rPr>
        <w:t>:</w:t>
      </w:r>
    </w:p>
    <w:p w14:paraId="79F41EB1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Tools and Frameworks</w:t>
      </w:r>
    </w:p>
    <w:p w14:paraId="254A6F6D" w14:textId="77777777" w:rsidR="008F1D75" w:rsidRPr="008F1D75" w:rsidRDefault="008F1D75" w:rsidP="008F1D75">
      <w:pPr>
        <w:numPr>
          <w:ilvl w:val="0"/>
          <w:numId w:val="24"/>
        </w:numPr>
      </w:pPr>
      <w:r w:rsidRPr="008F1D75">
        <w:rPr>
          <w:b/>
          <w:bCs/>
        </w:rPr>
        <w:t>Programming Language</w:t>
      </w:r>
      <w:r w:rsidRPr="008F1D75">
        <w:t>: Python 3.x</w:t>
      </w:r>
    </w:p>
    <w:p w14:paraId="33A17DA4" w14:textId="77777777" w:rsidR="008F1D75" w:rsidRPr="008F1D75" w:rsidRDefault="008F1D75" w:rsidP="008F1D75">
      <w:pPr>
        <w:numPr>
          <w:ilvl w:val="0"/>
          <w:numId w:val="24"/>
        </w:numPr>
      </w:pPr>
      <w:r w:rsidRPr="008F1D75">
        <w:rPr>
          <w:b/>
          <w:bCs/>
        </w:rPr>
        <w:t>Deep Learning Framework</w:t>
      </w:r>
      <w:r w:rsidRPr="008F1D75">
        <w:t>: TensorFlow 2.x / Keras</w:t>
      </w:r>
    </w:p>
    <w:p w14:paraId="555DDCA3" w14:textId="77777777" w:rsidR="008F1D75" w:rsidRPr="008F1D75" w:rsidRDefault="008F1D75" w:rsidP="008F1D75">
      <w:pPr>
        <w:numPr>
          <w:ilvl w:val="0"/>
          <w:numId w:val="24"/>
        </w:numPr>
      </w:pPr>
      <w:r w:rsidRPr="008F1D75">
        <w:rPr>
          <w:b/>
          <w:bCs/>
        </w:rPr>
        <w:t>Image Processing</w:t>
      </w:r>
      <w:r w:rsidRPr="008F1D75">
        <w:t>: TensorFlow ImageDataGenerator</w:t>
      </w:r>
    </w:p>
    <w:p w14:paraId="0CE62DD0" w14:textId="77777777" w:rsidR="008F1D75" w:rsidRPr="008F1D75" w:rsidRDefault="008F1D75" w:rsidP="008F1D75">
      <w:pPr>
        <w:numPr>
          <w:ilvl w:val="0"/>
          <w:numId w:val="24"/>
        </w:numPr>
      </w:pPr>
      <w:r w:rsidRPr="008F1D75">
        <w:rPr>
          <w:b/>
          <w:bCs/>
        </w:rPr>
        <w:t>Evaluation</w:t>
      </w:r>
      <w:r w:rsidRPr="008F1D75">
        <w:t>: Scikit-</w:t>
      </w:r>
      <w:proofErr w:type="gramStart"/>
      <w:r w:rsidRPr="008F1D75">
        <w:t>learn</w:t>
      </w:r>
      <w:proofErr w:type="gramEnd"/>
      <w:r w:rsidRPr="008F1D75">
        <w:t xml:space="preserve"> metrics</w:t>
      </w:r>
    </w:p>
    <w:p w14:paraId="75783ACF" w14:textId="77777777" w:rsidR="008F1D75" w:rsidRPr="008F1D75" w:rsidRDefault="008F1D75" w:rsidP="008F1D75">
      <w:pPr>
        <w:numPr>
          <w:ilvl w:val="0"/>
          <w:numId w:val="24"/>
        </w:numPr>
      </w:pPr>
      <w:r w:rsidRPr="008F1D75">
        <w:rPr>
          <w:b/>
          <w:bCs/>
        </w:rPr>
        <w:t>Visualization</w:t>
      </w:r>
      <w:r w:rsidRPr="008F1D75">
        <w:t>: Matplotlib, Seaborn</w:t>
      </w:r>
    </w:p>
    <w:p w14:paraId="20750486" w14:textId="77777777" w:rsidR="008F1D75" w:rsidRPr="008F1D75" w:rsidRDefault="008F1D75" w:rsidP="008F1D75">
      <w:pPr>
        <w:numPr>
          <w:ilvl w:val="0"/>
          <w:numId w:val="24"/>
        </w:numPr>
      </w:pPr>
      <w:r w:rsidRPr="008F1D75">
        <w:rPr>
          <w:b/>
          <w:bCs/>
        </w:rPr>
        <w:t>Development Environment</w:t>
      </w:r>
      <w:r w:rsidRPr="008F1D75">
        <w:t>: Jupyter Notebook / Google Colab</w:t>
      </w:r>
    </w:p>
    <w:p w14:paraId="443B3CC1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Hardware Configuration</w:t>
      </w:r>
    </w:p>
    <w:p w14:paraId="2F969B2B" w14:textId="77777777" w:rsidR="008F1D75" w:rsidRPr="008F1D75" w:rsidRDefault="008F1D75" w:rsidP="008F1D75">
      <w:pPr>
        <w:numPr>
          <w:ilvl w:val="0"/>
          <w:numId w:val="25"/>
        </w:numPr>
      </w:pPr>
      <w:r w:rsidRPr="008F1D75">
        <w:rPr>
          <w:b/>
          <w:bCs/>
        </w:rPr>
        <w:t>Processor</w:t>
      </w:r>
      <w:r w:rsidRPr="008F1D75">
        <w:t>: CPU/GPU capable of deep learning computations</w:t>
      </w:r>
    </w:p>
    <w:p w14:paraId="3FCB9F68" w14:textId="77777777" w:rsidR="008F1D75" w:rsidRPr="008F1D75" w:rsidRDefault="008F1D75" w:rsidP="008F1D75">
      <w:pPr>
        <w:numPr>
          <w:ilvl w:val="0"/>
          <w:numId w:val="25"/>
        </w:numPr>
      </w:pPr>
      <w:r w:rsidRPr="008F1D75">
        <w:rPr>
          <w:b/>
          <w:bCs/>
        </w:rPr>
        <w:t>RAM</w:t>
      </w:r>
      <w:r w:rsidRPr="008F1D75">
        <w:t>: Minimum 8GB recommended</w:t>
      </w:r>
    </w:p>
    <w:p w14:paraId="01AF2A02" w14:textId="77777777" w:rsidR="008F1D75" w:rsidRPr="008F1D75" w:rsidRDefault="008F1D75" w:rsidP="008F1D75">
      <w:pPr>
        <w:numPr>
          <w:ilvl w:val="0"/>
          <w:numId w:val="25"/>
        </w:numPr>
      </w:pPr>
      <w:r w:rsidRPr="008F1D75">
        <w:rPr>
          <w:b/>
          <w:bCs/>
        </w:rPr>
        <w:lastRenderedPageBreak/>
        <w:t>Storage</w:t>
      </w:r>
      <w:r w:rsidRPr="008F1D75">
        <w:t>: Sufficient for dataset storage and model checkpoints</w:t>
      </w:r>
    </w:p>
    <w:p w14:paraId="37EB3E4F" w14:textId="77777777" w:rsidR="008F1D75" w:rsidRPr="008F1D75" w:rsidRDefault="008F1D75" w:rsidP="008F1D75">
      <w:pPr>
        <w:numPr>
          <w:ilvl w:val="0"/>
          <w:numId w:val="25"/>
        </w:numPr>
      </w:pPr>
      <w:r w:rsidRPr="008F1D75">
        <w:rPr>
          <w:b/>
          <w:bCs/>
        </w:rPr>
        <w:t>GPU Acceleration</w:t>
      </w:r>
      <w:r w:rsidRPr="008F1D75">
        <w:t>: CUDA-compatible GPU recommended for training</w:t>
      </w:r>
    </w:p>
    <w:p w14:paraId="56C21D4A" w14:textId="77777777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Training Methodology</w:t>
      </w:r>
    </w:p>
    <w:p w14:paraId="6FEA8063" w14:textId="77777777" w:rsidR="008F1D75" w:rsidRPr="008F1D75" w:rsidRDefault="008F1D75" w:rsidP="008F1D75">
      <w:pPr>
        <w:numPr>
          <w:ilvl w:val="0"/>
          <w:numId w:val="26"/>
        </w:numPr>
      </w:pPr>
      <w:r w:rsidRPr="008F1D75">
        <w:rPr>
          <w:b/>
          <w:bCs/>
        </w:rPr>
        <w:t>Data Loading</w:t>
      </w:r>
      <w:r w:rsidRPr="008F1D75">
        <w:t>: Sequential loading via generators to manage memory</w:t>
      </w:r>
    </w:p>
    <w:p w14:paraId="124C545F" w14:textId="77777777" w:rsidR="008F1D75" w:rsidRPr="008F1D75" w:rsidRDefault="008F1D75" w:rsidP="008F1D75">
      <w:pPr>
        <w:numPr>
          <w:ilvl w:val="0"/>
          <w:numId w:val="26"/>
        </w:numPr>
      </w:pPr>
      <w:r w:rsidRPr="008F1D75">
        <w:rPr>
          <w:b/>
          <w:bCs/>
        </w:rPr>
        <w:t>Model Initialization</w:t>
      </w:r>
      <w:r w:rsidRPr="008F1D75">
        <w:t>: Random weight initialization (no transfer learning)</w:t>
      </w:r>
    </w:p>
    <w:p w14:paraId="154D847A" w14:textId="77777777" w:rsidR="008F1D75" w:rsidRPr="008F1D75" w:rsidRDefault="008F1D75" w:rsidP="008F1D75">
      <w:pPr>
        <w:numPr>
          <w:ilvl w:val="0"/>
          <w:numId w:val="26"/>
        </w:numPr>
      </w:pPr>
      <w:r w:rsidRPr="008F1D75">
        <w:rPr>
          <w:b/>
          <w:bCs/>
        </w:rPr>
        <w:t>Training Loop</w:t>
      </w:r>
      <w:r w:rsidRPr="008F1D75">
        <w:t>: 20 epochs with batch processing</w:t>
      </w:r>
    </w:p>
    <w:p w14:paraId="59DFE621" w14:textId="77777777" w:rsidR="008F1D75" w:rsidRPr="008F1D75" w:rsidRDefault="008F1D75" w:rsidP="008F1D75">
      <w:pPr>
        <w:numPr>
          <w:ilvl w:val="0"/>
          <w:numId w:val="26"/>
        </w:numPr>
      </w:pPr>
      <w:r w:rsidRPr="008F1D75">
        <w:rPr>
          <w:b/>
          <w:bCs/>
        </w:rPr>
        <w:t>Validation</w:t>
      </w:r>
      <w:r w:rsidRPr="008F1D75">
        <w:t>: Separate test set evaluation</w:t>
      </w:r>
    </w:p>
    <w:p w14:paraId="73CFFE29" w14:textId="47ECADCC" w:rsidR="008F1D75" w:rsidRDefault="008F1D75" w:rsidP="008F1D75">
      <w:pPr>
        <w:numPr>
          <w:ilvl w:val="0"/>
          <w:numId w:val="26"/>
        </w:numPr>
      </w:pPr>
      <w:r w:rsidRPr="008F1D75">
        <w:rPr>
          <w:b/>
          <w:bCs/>
        </w:rPr>
        <w:t>Evaluation</w:t>
      </w:r>
      <w:r w:rsidRPr="008F1D75">
        <w:t>: Comprehensive metrics calculation post-trainin</w:t>
      </w:r>
      <w:r>
        <w:t>g</w:t>
      </w:r>
    </w:p>
    <w:p w14:paraId="4C533628" w14:textId="77777777" w:rsidR="00427758" w:rsidRDefault="00427758" w:rsidP="00427758">
      <w:pPr>
        <w:rPr>
          <w:b/>
          <w:bCs/>
        </w:rPr>
      </w:pPr>
    </w:p>
    <w:p w14:paraId="615F8164" w14:textId="77777777" w:rsidR="00427758" w:rsidRDefault="00427758" w:rsidP="00427758">
      <w:pPr>
        <w:rPr>
          <w:b/>
          <w:bCs/>
        </w:rPr>
      </w:pPr>
    </w:p>
    <w:p w14:paraId="4EA86234" w14:textId="77777777" w:rsidR="00427758" w:rsidRDefault="00427758" w:rsidP="00427758">
      <w:pPr>
        <w:rPr>
          <w:b/>
          <w:bCs/>
        </w:rPr>
      </w:pPr>
    </w:p>
    <w:p w14:paraId="30C3724C" w14:textId="77777777" w:rsidR="00427758" w:rsidRDefault="00427758" w:rsidP="00427758">
      <w:pPr>
        <w:rPr>
          <w:b/>
          <w:bCs/>
        </w:rPr>
      </w:pPr>
    </w:p>
    <w:p w14:paraId="2F9B6CD0" w14:textId="77777777" w:rsidR="00427758" w:rsidRDefault="00427758" w:rsidP="00427758">
      <w:pPr>
        <w:rPr>
          <w:b/>
          <w:bCs/>
        </w:rPr>
      </w:pPr>
    </w:p>
    <w:p w14:paraId="32B38B19" w14:textId="77777777" w:rsidR="00427758" w:rsidRDefault="00427758" w:rsidP="00427758">
      <w:pPr>
        <w:rPr>
          <w:b/>
          <w:bCs/>
        </w:rPr>
      </w:pPr>
    </w:p>
    <w:p w14:paraId="74C6B3CA" w14:textId="77777777" w:rsidR="00427758" w:rsidRDefault="00427758" w:rsidP="00427758">
      <w:pPr>
        <w:rPr>
          <w:b/>
          <w:bCs/>
        </w:rPr>
      </w:pPr>
    </w:p>
    <w:p w14:paraId="5199D266" w14:textId="77777777" w:rsidR="00427758" w:rsidRDefault="00427758" w:rsidP="00427758">
      <w:pPr>
        <w:rPr>
          <w:b/>
          <w:bCs/>
        </w:rPr>
      </w:pPr>
    </w:p>
    <w:p w14:paraId="54A01EB7" w14:textId="77777777" w:rsidR="00427758" w:rsidRDefault="00427758" w:rsidP="00427758">
      <w:pPr>
        <w:rPr>
          <w:b/>
          <w:bCs/>
        </w:rPr>
      </w:pPr>
    </w:p>
    <w:p w14:paraId="42F7154D" w14:textId="77777777" w:rsidR="006E7826" w:rsidRDefault="006E7826" w:rsidP="00427758">
      <w:pPr>
        <w:rPr>
          <w:b/>
          <w:bCs/>
          <w:sz w:val="28"/>
          <w:szCs w:val="28"/>
        </w:rPr>
      </w:pPr>
    </w:p>
    <w:p w14:paraId="3C1AA726" w14:textId="77777777" w:rsidR="006E7826" w:rsidRDefault="006E7826" w:rsidP="00427758">
      <w:pPr>
        <w:rPr>
          <w:b/>
          <w:bCs/>
          <w:sz w:val="28"/>
          <w:szCs w:val="28"/>
        </w:rPr>
      </w:pPr>
    </w:p>
    <w:p w14:paraId="267D437B" w14:textId="77777777" w:rsidR="006E7826" w:rsidRDefault="006E7826" w:rsidP="00427758">
      <w:pPr>
        <w:rPr>
          <w:b/>
          <w:bCs/>
          <w:sz w:val="28"/>
          <w:szCs w:val="28"/>
        </w:rPr>
      </w:pPr>
    </w:p>
    <w:p w14:paraId="46F68C45" w14:textId="77777777" w:rsidR="006E7826" w:rsidRDefault="006E7826" w:rsidP="00427758">
      <w:pPr>
        <w:rPr>
          <w:b/>
          <w:bCs/>
          <w:sz w:val="28"/>
          <w:szCs w:val="28"/>
        </w:rPr>
      </w:pPr>
    </w:p>
    <w:p w14:paraId="14A07279" w14:textId="77777777" w:rsidR="006E7826" w:rsidRDefault="006E7826" w:rsidP="00427758">
      <w:pPr>
        <w:rPr>
          <w:b/>
          <w:bCs/>
          <w:sz w:val="28"/>
          <w:szCs w:val="28"/>
        </w:rPr>
      </w:pPr>
    </w:p>
    <w:p w14:paraId="3F7F3B10" w14:textId="77777777" w:rsidR="006E7826" w:rsidRDefault="006E7826" w:rsidP="00427758">
      <w:pPr>
        <w:rPr>
          <w:b/>
          <w:bCs/>
          <w:sz w:val="28"/>
          <w:szCs w:val="28"/>
        </w:rPr>
      </w:pPr>
    </w:p>
    <w:p w14:paraId="0041DC92" w14:textId="77777777" w:rsidR="006E7826" w:rsidRDefault="006E7826" w:rsidP="00427758">
      <w:pPr>
        <w:rPr>
          <w:b/>
          <w:bCs/>
          <w:sz w:val="28"/>
          <w:szCs w:val="28"/>
        </w:rPr>
      </w:pPr>
    </w:p>
    <w:p w14:paraId="0EAAA690" w14:textId="77777777" w:rsidR="006E7826" w:rsidRDefault="006E7826" w:rsidP="00427758">
      <w:pPr>
        <w:rPr>
          <w:b/>
          <w:bCs/>
          <w:sz w:val="28"/>
          <w:szCs w:val="28"/>
        </w:rPr>
      </w:pPr>
    </w:p>
    <w:p w14:paraId="3676ACA5" w14:textId="79B77905" w:rsidR="008F1D75" w:rsidRPr="00941A2C" w:rsidRDefault="00427758" w:rsidP="00427758">
      <w:pPr>
        <w:rPr>
          <w:b/>
          <w:bCs/>
          <w:sz w:val="28"/>
          <w:szCs w:val="28"/>
        </w:rPr>
      </w:pPr>
      <w:r w:rsidRPr="00941A2C">
        <w:rPr>
          <w:b/>
          <w:bCs/>
          <w:sz w:val="28"/>
          <w:szCs w:val="28"/>
        </w:rPr>
        <w:lastRenderedPageBreak/>
        <w:t xml:space="preserve">6- </w:t>
      </w:r>
      <w:r w:rsidR="008F1D75" w:rsidRPr="00941A2C">
        <w:rPr>
          <w:b/>
          <w:bCs/>
          <w:sz w:val="28"/>
          <w:szCs w:val="28"/>
        </w:rPr>
        <w:t>Test Set Performance:</w:t>
      </w:r>
    </w:p>
    <w:p w14:paraId="6740E56C" w14:textId="385F5BCE" w:rsidR="008F1D75" w:rsidRDefault="008F1D75" w:rsidP="008F1D75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="00A45CF9" w:rsidRPr="00A45CF9">
        <w:rPr>
          <w:b/>
          <w:bCs/>
          <w:noProof/>
        </w:rPr>
        <w:drawing>
          <wp:inline distT="0" distB="0" distL="0" distR="0" wp14:anchorId="77FC4AF7" wp14:editId="24D4E2F0">
            <wp:extent cx="2381250" cy="2800350"/>
            <wp:effectExtent l="0" t="0" r="0" b="0"/>
            <wp:docPr id="8018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96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CF9" w:rsidRPr="00A45CF9">
        <w:rPr>
          <w:b/>
          <w:bCs/>
          <w:noProof/>
        </w:rPr>
        <w:drawing>
          <wp:inline distT="0" distB="0" distL="0" distR="0" wp14:anchorId="7B6A87BA" wp14:editId="40E5D39F">
            <wp:extent cx="2381250" cy="2800350"/>
            <wp:effectExtent l="0" t="0" r="0" b="0"/>
            <wp:docPr id="7080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59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CF9" w:rsidRPr="00A45CF9">
        <w:rPr>
          <w:b/>
          <w:bCs/>
          <w:noProof/>
        </w:rPr>
        <w:drawing>
          <wp:inline distT="0" distB="0" distL="0" distR="0" wp14:anchorId="739FA5E5" wp14:editId="4EAC2BD7">
            <wp:extent cx="2381250" cy="2800350"/>
            <wp:effectExtent l="0" t="0" r="0" b="0"/>
            <wp:docPr id="102039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97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758" w:rsidRPr="00427758">
        <w:rPr>
          <w:b/>
          <w:bCs/>
          <w:noProof/>
        </w:rPr>
        <w:drawing>
          <wp:inline distT="0" distB="0" distL="0" distR="0" wp14:anchorId="3D51CA13" wp14:editId="05C20563">
            <wp:extent cx="2381250" cy="2800350"/>
            <wp:effectExtent l="0" t="0" r="0" b="0"/>
            <wp:docPr id="98894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47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5079" w14:textId="56BA6288" w:rsidR="00427758" w:rsidRDefault="00427758" w:rsidP="008F1D75">
      <w:pPr>
        <w:ind w:left="360"/>
        <w:rPr>
          <w:b/>
          <w:bCs/>
        </w:rPr>
      </w:pPr>
      <w:r w:rsidRPr="00427758">
        <w:rPr>
          <w:b/>
          <w:bCs/>
          <w:noProof/>
        </w:rPr>
        <w:lastRenderedPageBreak/>
        <w:drawing>
          <wp:inline distT="0" distB="0" distL="0" distR="0" wp14:anchorId="5B62C047" wp14:editId="76775395">
            <wp:extent cx="2381250" cy="2800350"/>
            <wp:effectExtent l="0" t="0" r="0" b="0"/>
            <wp:docPr id="9578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01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758">
        <w:rPr>
          <w:b/>
          <w:bCs/>
          <w:noProof/>
        </w:rPr>
        <w:drawing>
          <wp:inline distT="0" distB="0" distL="0" distR="0" wp14:anchorId="4762EBE0" wp14:editId="38FFBC81">
            <wp:extent cx="2381250" cy="2800350"/>
            <wp:effectExtent l="0" t="0" r="0" b="0"/>
            <wp:docPr id="4253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5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3B12" w14:textId="51B5CEEF" w:rsidR="00427758" w:rsidRDefault="00427758" w:rsidP="008F1D75">
      <w:pPr>
        <w:ind w:left="360"/>
        <w:rPr>
          <w:b/>
          <w:bCs/>
        </w:rPr>
      </w:pPr>
      <w:r w:rsidRPr="00427758">
        <w:rPr>
          <w:b/>
          <w:bCs/>
          <w:noProof/>
        </w:rPr>
        <w:drawing>
          <wp:inline distT="0" distB="0" distL="0" distR="0" wp14:anchorId="4A8B4C7D" wp14:editId="5D023777">
            <wp:extent cx="2381250" cy="2800350"/>
            <wp:effectExtent l="0" t="0" r="0" b="0"/>
            <wp:docPr id="174194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2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758">
        <w:rPr>
          <w:b/>
          <w:bCs/>
          <w:noProof/>
        </w:rPr>
        <w:drawing>
          <wp:inline distT="0" distB="0" distL="0" distR="0" wp14:anchorId="46D0842F" wp14:editId="486BE55A">
            <wp:extent cx="2381250" cy="2800350"/>
            <wp:effectExtent l="0" t="0" r="0" b="0"/>
            <wp:docPr id="60776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69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4873" w14:textId="2F040EAF" w:rsidR="00427758" w:rsidRDefault="00427758" w:rsidP="008F1D75">
      <w:pPr>
        <w:ind w:left="360"/>
        <w:rPr>
          <w:b/>
          <w:bCs/>
        </w:rPr>
      </w:pPr>
      <w:r w:rsidRPr="00427758">
        <w:rPr>
          <w:b/>
          <w:bCs/>
          <w:noProof/>
        </w:rPr>
        <w:lastRenderedPageBreak/>
        <w:drawing>
          <wp:inline distT="0" distB="0" distL="0" distR="0" wp14:anchorId="724FE338" wp14:editId="7DCCD0D4">
            <wp:extent cx="2381250" cy="2800350"/>
            <wp:effectExtent l="0" t="0" r="0" b="0"/>
            <wp:docPr id="150650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07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758">
        <w:rPr>
          <w:b/>
          <w:bCs/>
          <w:noProof/>
        </w:rPr>
        <w:drawing>
          <wp:inline distT="0" distB="0" distL="0" distR="0" wp14:anchorId="7EA3F731" wp14:editId="734F158C">
            <wp:extent cx="2381250" cy="2800350"/>
            <wp:effectExtent l="0" t="0" r="0" b="0"/>
            <wp:docPr id="65121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7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758">
        <w:rPr>
          <w:b/>
          <w:bCs/>
          <w:noProof/>
        </w:rPr>
        <w:drawing>
          <wp:inline distT="0" distB="0" distL="0" distR="0" wp14:anchorId="7452E10F" wp14:editId="2A91056B">
            <wp:extent cx="2381250" cy="2800350"/>
            <wp:effectExtent l="0" t="0" r="0" b="0"/>
            <wp:docPr id="10849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5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758">
        <w:rPr>
          <w:b/>
          <w:bCs/>
          <w:noProof/>
        </w:rPr>
        <w:drawing>
          <wp:inline distT="0" distB="0" distL="0" distR="0" wp14:anchorId="49B4121C" wp14:editId="1C27A167">
            <wp:extent cx="2381250" cy="2800350"/>
            <wp:effectExtent l="0" t="0" r="0" b="0"/>
            <wp:docPr id="6635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27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A324" w14:textId="77777777" w:rsidR="00A45CF9" w:rsidRDefault="00A45CF9" w:rsidP="008F1D75">
      <w:pPr>
        <w:ind w:left="360"/>
        <w:rPr>
          <w:b/>
          <w:bCs/>
        </w:rPr>
      </w:pPr>
    </w:p>
    <w:p w14:paraId="1438190C" w14:textId="77777777" w:rsidR="00A45CF9" w:rsidRDefault="00A45CF9" w:rsidP="008F1D75">
      <w:pPr>
        <w:ind w:left="360"/>
        <w:rPr>
          <w:b/>
          <w:bCs/>
        </w:rPr>
      </w:pPr>
    </w:p>
    <w:p w14:paraId="0A60C9AC" w14:textId="77777777" w:rsidR="00A45CF9" w:rsidRDefault="00A45CF9" w:rsidP="008F1D75">
      <w:pPr>
        <w:ind w:left="360"/>
        <w:rPr>
          <w:b/>
          <w:bCs/>
        </w:rPr>
      </w:pPr>
    </w:p>
    <w:p w14:paraId="4122626B" w14:textId="77777777" w:rsidR="00A45CF9" w:rsidRDefault="00A45CF9" w:rsidP="008F1D75">
      <w:pPr>
        <w:ind w:left="360"/>
        <w:rPr>
          <w:b/>
          <w:bCs/>
        </w:rPr>
      </w:pPr>
    </w:p>
    <w:p w14:paraId="5FC8039A" w14:textId="77777777" w:rsidR="00A45CF9" w:rsidRDefault="00A45CF9" w:rsidP="008F1D75">
      <w:pPr>
        <w:ind w:left="360"/>
        <w:rPr>
          <w:b/>
          <w:bCs/>
        </w:rPr>
      </w:pPr>
    </w:p>
    <w:p w14:paraId="6A08C946" w14:textId="77777777" w:rsidR="00A45CF9" w:rsidRDefault="00A45CF9" w:rsidP="008F1D75">
      <w:pPr>
        <w:ind w:left="360"/>
        <w:rPr>
          <w:b/>
          <w:bCs/>
        </w:rPr>
      </w:pPr>
    </w:p>
    <w:p w14:paraId="1F02C684" w14:textId="77777777" w:rsidR="00A45CF9" w:rsidRPr="008F1D75" w:rsidRDefault="00A45CF9" w:rsidP="008F1D75">
      <w:pPr>
        <w:ind w:left="360"/>
        <w:rPr>
          <w:b/>
          <w:bCs/>
        </w:rPr>
      </w:pPr>
    </w:p>
    <w:p w14:paraId="1FB56B9D" w14:textId="77777777" w:rsidR="00427758" w:rsidRDefault="00427758" w:rsidP="008F1D75">
      <w:pPr>
        <w:rPr>
          <w:b/>
          <w:bCs/>
        </w:rPr>
      </w:pPr>
    </w:p>
    <w:p w14:paraId="0E6A1427" w14:textId="4C3047F2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lastRenderedPageBreak/>
        <w:t>6. Comparative Analysis, Results, and Evaluation</w:t>
      </w:r>
      <w:r w:rsidR="00941A2C">
        <w:rPr>
          <w:b/>
          <w:bCs/>
          <w:sz w:val="28"/>
          <w:szCs w:val="28"/>
        </w:rPr>
        <w:t>:</w:t>
      </w:r>
    </w:p>
    <w:p w14:paraId="73A3BA36" w14:textId="77777777" w:rsidR="00427758" w:rsidRPr="00427758" w:rsidRDefault="00427758" w:rsidP="00427758">
      <w:pPr>
        <w:rPr>
          <w:b/>
          <w:bCs/>
          <w:sz w:val="28"/>
          <w:szCs w:val="28"/>
        </w:rPr>
      </w:pPr>
      <w:r w:rsidRPr="00427758">
        <w:rPr>
          <w:b/>
          <w:bCs/>
          <w:sz w:val="28"/>
          <w:szCs w:val="28"/>
        </w:rPr>
        <w:t>Evaluation Confusion Matrix</w:t>
      </w:r>
    </w:p>
    <w:p w14:paraId="6B2B90F1" w14:textId="77777777" w:rsidR="00427758" w:rsidRPr="00D94BCB" w:rsidRDefault="00427758" w:rsidP="009271D1">
      <w:pPr>
        <w:rPr>
          <w:b/>
          <w:bCs/>
          <w:sz w:val="24"/>
          <w:szCs w:val="24"/>
        </w:rPr>
      </w:pPr>
      <w:r w:rsidRPr="00427758">
        <w:rPr>
          <w:b/>
          <w:bCs/>
          <w:sz w:val="24"/>
          <w:szCs w:val="24"/>
        </w:rPr>
        <w:t>Metrics: Accuracy, Precision, Recall, F1-score, Confusion Matrix</w:t>
      </w:r>
    </w:p>
    <w:p w14:paraId="4307D789" w14:textId="77777777" w:rsidR="009271D1" w:rsidRPr="00D94BCB" w:rsidRDefault="009271D1" w:rsidP="009271D1">
      <w:pPr>
        <w:pStyle w:val="ListParagraph"/>
        <w:numPr>
          <w:ilvl w:val="0"/>
          <w:numId w:val="44"/>
        </w:numPr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D94BCB">
        <w:rPr>
          <w:rFonts w:ascii="Consolas" w:eastAsia="Times New Roman" w:hAnsi="Consolas" w:cs="Times New Roman"/>
          <w:b/>
          <w:bCs/>
          <w:color w:val="000000" w:themeColor="text1"/>
          <w:sz w:val="24"/>
          <w:szCs w:val="24"/>
        </w:rPr>
        <w:t>Precision:</w:t>
      </w:r>
      <w:r w:rsidRPr="00D94BCB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0.969552547858044</w:t>
      </w:r>
    </w:p>
    <w:p w14:paraId="1EE468AE" w14:textId="77777777" w:rsidR="009271D1" w:rsidRPr="00D94BCB" w:rsidRDefault="009271D1" w:rsidP="009271D1">
      <w:pPr>
        <w:pStyle w:val="ListParagraph"/>
        <w:numPr>
          <w:ilvl w:val="0"/>
          <w:numId w:val="44"/>
        </w:numPr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D94BCB">
        <w:rPr>
          <w:rFonts w:ascii="Consolas" w:eastAsia="Times New Roman" w:hAnsi="Consolas" w:cs="Times New Roman"/>
          <w:b/>
          <w:bCs/>
          <w:color w:val="000000" w:themeColor="text1"/>
          <w:sz w:val="24"/>
          <w:szCs w:val="24"/>
        </w:rPr>
        <w:t>Recall</w:t>
      </w:r>
      <w:r w:rsidRPr="00D94BCB">
        <w:rPr>
          <w:rFonts w:ascii="Consolas" w:eastAsia="Times New Roman" w:hAnsi="Consolas" w:cs="Times New Roman"/>
          <w:color w:val="000000" w:themeColor="text1"/>
          <w:sz w:val="24"/>
          <w:szCs w:val="24"/>
        </w:rPr>
        <w:t>: 0.9694915254237289</w:t>
      </w:r>
    </w:p>
    <w:p w14:paraId="3B90A0BF" w14:textId="77777777" w:rsidR="009271D1" w:rsidRPr="00D94BCB" w:rsidRDefault="009271D1" w:rsidP="009271D1">
      <w:pPr>
        <w:pStyle w:val="ListParagraph"/>
        <w:numPr>
          <w:ilvl w:val="0"/>
          <w:numId w:val="44"/>
        </w:numPr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D94BCB">
        <w:rPr>
          <w:rFonts w:ascii="Consolas" w:eastAsia="Times New Roman" w:hAnsi="Consolas" w:cs="Times New Roman"/>
          <w:b/>
          <w:bCs/>
          <w:color w:val="000000" w:themeColor="text1"/>
          <w:sz w:val="24"/>
          <w:szCs w:val="24"/>
        </w:rPr>
        <w:t xml:space="preserve">F1 Score: </w:t>
      </w:r>
      <w:r w:rsidRPr="00D94BCB">
        <w:rPr>
          <w:rFonts w:ascii="Consolas" w:eastAsia="Times New Roman" w:hAnsi="Consolas" w:cs="Times New Roman"/>
          <w:color w:val="000000" w:themeColor="text1"/>
          <w:sz w:val="24"/>
          <w:szCs w:val="24"/>
        </w:rPr>
        <w:t>0.9695054908571391</w:t>
      </w:r>
    </w:p>
    <w:p w14:paraId="14172C48" w14:textId="0C76777B" w:rsidR="006E7826" w:rsidRPr="006E7826" w:rsidRDefault="009271D1" w:rsidP="006E7826">
      <w:pPr>
        <w:pStyle w:val="ListParagraph"/>
        <w:numPr>
          <w:ilvl w:val="0"/>
          <w:numId w:val="44"/>
        </w:numPr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D94BCB">
        <w:rPr>
          <w:rFonts w:ascii="Consolas" w:eastAsia="Times New Roman" w:hAnsi="Consolas" w:cs="Times New Roman"/>
          <w:b/>
          <w:bCs/>
          <w:color w:val="000000" w:themeColor="text1"/>
          <w:sz w:val="24"/>
          <w:szCs w:val="24"/>
        </w:rPr>
        <w:t>Accuracy:</w:t>
      </w:r>
      <w:r w:rsidRPr="00D94BCB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0.9694915254237289</w:t>
      </w:r>
    </w:p>
    <w:p w14:paraId="094634B7" w14:textId="57173657" w:rsidR="009271D1" w:rsidRPr="006E7826" w:rsidRDefault="009271D1" w:rsidP="006E7826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6E7826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Confusion</w:t>
      </w:r>
      <w:r w:rsidRPr="006E7826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r w:rsidRPr="006E7826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Matrix:</w:t>
      </w:r>
    </w:p>
    <w:tbl>
      <w:tblPr>
        <w:tblStyle w:val="TableGridLight"/>
        <w:tblW w:w="8051" w:type="dxa"/>
        <w:tblLook w:val="04A0" w:firstRow="1" w:lastRow="0" w:firstColumn="1" w:lastColumn="0" w:noHBand="0" w:noVBand="1"/>
      </w:tblPr>
      <w:tblGrid>
        <w:gridCol w:w="3502"/>
        <w:gridCol w:w="1715"/>
        <w:gridCol w:w="1715"/>
        <w:gridCol w:w="1119"/>
      </w:tblGrid>
      <w:tr w:rsidR="006E7826" w:rsidRPr="006E7826" w14:paraId="106DC4BF" w14:textId="77777777" w:rsidTr="006E7826">
        <w:trPr>
          <w:trHeight w:val="529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D60C164" w14:textId="35ED9A25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E782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Actual</w:t>
            </w:r>
            <w:proofErr w:type="gramEnd"/>
            <w:r w:rsidRPr="006E782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\Predicted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3E81962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Healthy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A228869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Powdery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9D80CBF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Rust</w:t>
            </w:r>
          </w:p>
        </w:tc>
      </w:tr>
      <w:tr w:rsidR="006E7826" w:rsidRPr="006E7826" w14:paraId="2B2B7449" w14:textId="77777777" w:rsidTr="006E7826">
        <w:trPr>
          <w:trHeight w:val="516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E218031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Healthy</w:t>
            </w:r>
          </w:p>
        </w:tc>
        <w:tc>
          <w:tcPr>
            <w:tcW w:w="0" w:type="auto"/>
            <w:hideMark/>
          </w:tcPr>
          <w:p w14:paraId="463FC978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99</w:t>
            </w:r>
          </w:p>
        </w:tc>
        <w:tc>
          <w:tcPr>
            <w:tcW w:w="0" w:type="auto"/>
            <w:hideMark/>
          </w:tcPr>
          <w:p w14:paraId="1820C921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D0A3DF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6E7826" w:rsidRPr="006E7826" w14:paraId="3B683025" w14:textId="77777777" w:rsidTr="006E7826">
        <w:trPr>
          <w:trHeight w:val="529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D18D8EE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Powdery</w:t>
            </w:r>
          </w:p>
        </w:tc>
        <w:tc>
          <w:tcPr>
            <w:tcW w:w="0" w:type="auto"/>
            <w:hideMark/>
          </w:tcPr>
          <w:p w14:paraId="7D46F614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65B5261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93</w:t>
            </w:r>
          </w:p>
        </w:tc>
        <w:tc>
          <w:tcPr>
            <w:tcW w:w="0" w:type="auto"/>
            <w:hideMark/>
          </w:tcPr>
          <w:p w14:paraId="1874297C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6E7826" w:rsidRPr="006E7826" w14:paraId="3B4BA7C9" w14:textId="77777777" w:rsidTr="006E7826">
        <w:trPr>
          <w:trHeight w:val="516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70BDAD4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Rust</w:t>
            </w:r>
          </w:p>
        </w:tc>
        <w:tc>
          <w:tcPr>
            <w:tcW w:w="0" w:type="auto"/>
            <w:hideMark/>
          </w:tcPr>
          <w:p w14:paraId="0CD6B343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3A7C651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66FD502" w14:textId="77777777" w:rsidR="006E7826" w:rsidRPr="006E7826" w:rsidRDefault="006E7826" w:rsidP="006E7826">
            <w:pPr>
              <w:spacing w:after="200" w:line="276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6E782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94</w:t>
            </w:r>
          </w:p>
        </w:tc>
      </w:tr>
    </w:tbl>
    <w:p w14:paraId="7966CD28" w14:textId="1EB4003C" w:rsidR="009271D1" w:rsidRPr="009271D1" w:rsidRDefault="009271D1" w:rsidP="009271D1">
      <w:pPr>
        <w:rPr>
          <w:i/>
          <w:iCs/>
          <w:color w:val="000000" w:themeColor="text1"/>
          <w:sz w:val="24"/>
          <w:szCs w:val="24"/>
        </w:rPr>
      </w:pPr>
      <w:r w:rsidRPr="009271D1">
        <w:rPr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7A79B9D0" wp14:editId="1F524625">
            <wp:extent cx="5486400" cy="4689475"/>
            <wp:effectExtent l="0" t="0" r="0" b="0"/>
            <wp:docPr id="145316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66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DC3D" w14:textId="77777777" w:rsidR="00427758" w:rsidRDefault="00427758" w:rsidP="008F1D75">
      <w:pPr>
        <w:rPr>
          <w:i/>
          <w:iCs/>
        </w:rPr>
      </w:pPr>
    </w:p>
    <w:p w14:paraId="399B5362" w14:textId="77777777" w:rsidR="009271D1" w:rsidRDefault="009271D1" w:rsidP="008F1D75">
      <w:pPr>
        <w:rPr>
          <w:b/>
          <w:bCs/>
        </w:rPr>
      </w:pPr>
    </w:p>
    <w:p w14:paraId="4FB82708" w14:textId="7344F39D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t>Comparative Insights from Literature</w:t>
      </w:r>
      <w:r w:rsidR="00941A2C">
        <w:rPr>
          <w:b/>
          <w:bCs/>
          <w:sz w:val="28"/>
          <w:szCs w:val="28"/>
        </w:rPr>
        <w:t>:</w:t>
      </w:r>
    </w:p>
    <w:p w14:paraId="66BE30C6" w14:textId="77777777" w:rsidR="008F1D75" w:rsidRPr="008F1D75" w:rsidRDefault="008F1D75" w:rsidP="008F1D75">
      <w:r w:rsidRPr="008F1D75">
        <w:t>Based on the memorized Excel data from previous studies: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12"/>
        <w:gridCol w:w="1137"/>
        <w:gridCol w:w="1170"/>
        <w:gridCol w:w="1076"/>
        <w:gridCol w:w="945"/>
      </w:tblGrid>
      <w:tr w:rsidR="008F1D75" w:rsidRPr="008F1D75" w14:paraId="3562DB89" w14:textId="77777777" w:rsidTr="00D51125">
        <w:tc>
          <w:tcPr>
            <w:tcW w:w="0" w:type="auto"/>
            <w:shd w:val="clear" w:color="auto" w:fill="D9D9D9" w:themeFill="background1" w:themeFillShade="D9"/>
            <w:hideMark/>
          </w:tcPr>
          <w:p w14:paraId="29621816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342DD02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Accuracy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25677A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Precision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0FF6D50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F1 Score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2118688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Recall</w:t>
            </w:r>
          </w:p>
        </w:tc>
      </w:tr>
      <w:tr w:rsidR="008F1D75" w:rsidRPr="008F1D75" w14:paraId="25E4A336" w14:textId="77777777" w:rsidTr="00D51125">
        <w:tc>
          <w:tcPr>
            <w:tcW w:w="0" w:type="auto"/>
            <w:shd w:val="clear" w:color="auto" w:fill="D9D9D9" w:themeFill="background1" w:themeFillShade="D9"/>
            <w:hideMark/>
          </w:tcPr>
          <w:p w14:paraId="2C8CDF3A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CNN Image Classification</w:t>
            </w:r>
          </w:p>
        </w:tc>
        <w:tc>
          <w:tcPr>
            <w:tcW w:w="0" w:type="auto"/>
            <w:hideMark/>
          </w:tcPr>
          <w:p w14:paraId="335C8059" w14:textId="77777777" w:rsidR="008F1D75" w:rsidRPr="008F1D75" w:rsidRDefault="008F1D75" w:rsidP="008F1D75">
            <w:r w:rsidRPr="008F1D75">
              <w:t>96.94%</w:t>
            </w:r>
          </w:p>
        </w:tc>
        <w:tc>
          <w:tcPr>
            <w:tcW w:w="0" w:type="auto"/>
            <w:hideMark/>
          </w:tcPr>
          <w:p w14:paraId="7EB4ACB9" w14:textId="77777777" w:rsidR="008F1D75" w:rsidRPr="008F1D75" w:rsidRDefault="008F1D75" w:rsidP="008F1D75">
            <w:r w:rsidRPr="008F1D75">
              <w:t>96.95%</w:t>
            </w:r>
          </w:p>
        </w:tc>
        <w:tc>
          <w:tcPr>
            <w:tcW w:w="0" w:type="auto"/>
            <w:hideMark/>
          </w:tcPr>
          <w:p w14:paraId="74531F9A" w14:textId="77777777" w:rsidR="008F1D75" w:rsidRPr="008F1D75" w:rsidRDefault="008F1D75" w:rsidP="008F1D75">
            <w:r w:rsidRPr="008F1D75">
              <w:t>96.95%</w:t>
            </w:r>
          </w:p>
        </w:tc>
        <w:tc>
          <w:tcPr>
            <w:tcW w:w="0" w:type="auto"/>
            <w:hideMark/>
          </w:tcPr>
          <w:p w14:paraId="33F05474" w14:textId="77777777" w:rsidR="008F1D75" w:rsidRPr="008F1D75" w:rsidRDefault="008F1D75" w:rsidP="008F1D75">
            <w:r w:rsidRPr="008F1D75">
              <w:t>96.94%</w:t>
            </w:r>
          </w:p>
        </w:tc>
      </w:tr>
      <w:tr w:rsidR="008F1D75" w:rsidRPr="008F1D75" w14:paraId="5D6C7C72" w14:textId="77777777" w:rsidTr="00D51125">
        <w:tc>
          <w:tcPr>
            <w:tcW w:w="0" w:type="auto"/>
            <w:shd w:val="clear" w:color="auto" w:fill="D9D9D9" w:themeFill="background1" w:themeFillShade="D9"/>
            <w:hideMark/>
          </w:tcPr>
          <w:p w14:paraId="4F560384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DenseNet201</w:t>
            </w:r>
          </w:p>
        </w:tc>
        <w:tc>
          <w:tcPr>
            <w:tcW w:w="0" w:type="auto"/>
            <w:hideMark/>
          </w:tcPr>
          <w:p w14:paraId="31D1C1EF" w14:textId="77777777" w:rsidR="008F1D75" w:rsidRPr="008F1D75" w:rsidRDefault="008F1D75" w:rsidP="008F1D75">
            <w:r w:rsidRPr="008F1D75">
              <w:t>61.69%</w:t>
            </w:r>
          </w:p>
        </w:tc>
        <w:tc>
          <w:tcPr>
            <w:tcW w:w="0" w:type="auto"/>
            <w:hideMark/>
          </w:tcPr>
          <w:p w14:paraId="5709C5A4" w14:textId="77777777" w:rsidR="008F1D75" w:rsidRPr="008F1D75" w:rsidRDefault="008F1D75" w:rsidP="008F1D75">
            <w:r w:rsidRPr="008F1D75">
              <w:t>71.44%</w:t>
            </w:r>
          </w:p>
        </w:tc>
        <w:tc>
          <w:tcPr>
            <w:tcW w:w="0" w:type="auto"/>
            <w:hideMark/>
          </w:tcPr>
          <w:p w14:paraId="2CEFF9EC" w14:textId="77777777" w:rsidR="008F1D75" w:rsidRPr="008F1D75" w:rsidRDefault="008F1D75" w:rsidP="008F1D75">
            <w:r w:rsidRPr="008F1D75">
              <w:t>52.58%</w:t>
            </w:r>
          </w:p>
        </w:tc>
        <w:tc>
          <w:tcPr>
            <w:tcW w:w="0" w:type="auto"/>
            <w:hideMark/>
          </w:tcPr>
          <w:p w14:paraId="0D53A84E" w14:textId="77777777" w:rsidR="008F1D75" w:rsidRPr="008F1D75" w:rsidRDefault="008F1D75" w:rsidP="008F1D75">
            <w:r w:rsidRPr="008F1D75">
              <w:t>60.83%</w:t>
            </w:r>
          </w:p>
        </w:tc>
      </w:tr>
      <w:tr w:rsidR="008F1D75" w:rsidRPr="008F1D75" w14:paraId="621131D9" w14:textId="77777777" w:rsidTr="00D51125">
        <w:tc>
          <w:tcPr>
            <w:tcW w:w="0" w:type="auto"/>
            <w:shd w:val="clear" w:color="auto" w:fill="D9D9D9" w:themeFill="background1" w:themeFillShade="D9"/>
            <w:hideMark/>
          </w:tcPr>
          <w:p w14:paraId="25EEFF87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ResNet50</w:t>
            </w:r>
          </w:p>
        </w:tc>
        <w:tc>
          <w:tcPr>
            <w:tcW w:w="0" w:type="auto"/>
            <w:hideMark/>
          </w:tcPr>
          <w:p w14:paraId="5CCD96EA" w14:textId="77777777" w:rsidR="008F1D75" w:rsidRPr="008F1D75" w:rsidRDefault="008F1D75" w:rsidP="008F1D75">
            <w:r w:rsidRPr="008F1D75">
              <w:t>94.58%</w:t>
            </w:r>
          </w:p>
        </w:tc>
        <w:tc>
          <w:tcPr>
            <w:tcW w:w="0" w:type="auto"/>
            <w:hideMark/>
          </w:tcPr>
          <w:p w14:paraId="562363AD" w14:textId="77777777" w:rsidR="008F1D75" w:rsidRPr="008F1D75" w:rsidRDefault="008F1D75" w:rsidP="008F1D75">
            <w:r w:rsidRPr="008F1D75">
              <w:t>94.84%</w:t>
            </w:r>
          </w:p>
        </w:tc>
        <w:tc>
          <w:tcPr>
            <w:tcW w:w="0" w:type="auto"/>
            <w:hideMark/>
          </w:tcPr>
          <w:p w14:paraId="26B3C76E" w14:textId="77777777" w:rsidR="008F1D75" w:rsidRPr="008F1D75" w:rsidRDefault="008F1D75" w:rsidP="008F1D75">
            <w:r w:rsidRPr="008F1D75">
              <w:t>94.61%</w:t>
            </w:r>
          </w:p>
        </w:tc>
        <w:tc>
          <w:tcPr>
            <w:tcW w:w="0" w:type="auto"/>
            <w:hideMark/>
          </w:tcPr>
          <w:p w14:paraId="59F689CC" w14:textId="77777777" w:rsidR="008F1D75" w:rsidRPr="008F1D75" w:rsidRDefault="008F1D75" w:rsidP="008F1D75">
            <w:r w:rsidRPr="008F1D75">
              <w:t>94.55%</w:t>
            </w:r>
          </w:p>
        </w:tc>
      </w:tr>
      <w:tr w:rsidR="008F1D75" w:rsidRPr="008F1D75" w14:paraId="0E7E41D5" w14:textId="77777777" w:rsidTr="00D51125">
        <w:tc>
          <w:tcPr>
            <w:tcW w:w="0" w:type="auto"/>
            <w:shd w:val="clear" w:color="auto" w:fill="D9D9D9" w:themeFill="background1" w:themeFillShade="D9"/>
            <w:hideMark/>
          </w:tcPr>
          <w:p w14:paraId="48B22A66" w14:textId="77777777" w:rsidR="008F1D75" w:rsidRPr="008F1D75" w:rsidRDefault="008F1D75" w:rsidP="008F1D75">
            <w:pPr>
              <w:rPr>
                <w:b/>
                <w:bCs/>
              </w:rPr>
            </w:pPr>
            <w:r w:rsidRPr="008F1D75">
              <w:rPr>
                <w:b/>
                <w:bCs/>
              </w:rPr>
              <w:t>InceptionV3</w:t>
            </w:r>
          </w:p>
        </w:tc>
        <w:tc>
          <w:tcPr>
            <w:tcW w:w="0" w:type="auto"/>
            <w:hideMark/>
          </w:tcPr>
          <w:p w14:paraId="7611595A" w14:textId="77777777" w:rsidR="008F1D75" w:rsidRPr="008F1D75" w:rsidRDefault="008F1D75" w:rsidP="008F1D75">
            <w:r w:rsidRPr="008F1D75">
              <w:t>98.31%</w:t>
            </w:r>
          </w:p>
        </w:tc>
        <w:tc>
          <w:tcPr>
            <w:tcW w:w="0" w:type="auto"/>
            <w:hideMark/>
          </w:tcPr>
          <w:p w14:paraId="129DCAC8" w14:textId="77777777" w:rsidR="008F1D75" w:rsidRPr="008F1D75" w:rsidRDefault="008F1D75" w:rsidP="008F1D75">
            <w:r w:rsidRPr="008F1D75">
              <w:t>98.3%</w:t>
            </w:r>
          </w:p>
        </w:tc>
        <w:tc>
          <w:tcPr>
            <w:tcW w:w="0" w:type="auto"/>
            <w:hideMark/>
          </w:tcPr>
          <w:p w14:paraId="4A792283" w14:textId="77777777" w:rsidR="008F1D75" w:rsidRPr="008F1D75" w:rsidRDefault="008F1D75" w:rsidP="008F1D75">
            <w:r w:rsidRPr="008F1D75">
              <w:t>98.3%</w:t>
            </w:r>
          </w:p>
        </w:tc>
        <w:tc>
          <w:tcPr>
            <w:tcW w:w="0" w:type="auto"/>
            <w:hideMark/>
          </w:tcPr>
          <w:p w14:paraId="242DDCD9" w14:textId="77777777" w:rsidR="008F1D75" w:rsidRPr="008F1D75" w:rsidRDefault="008F1D75" w:rsidP="008F1D75">
            <w:r w:rsidRPr="008F1D75">
              <w:t>98.31%</w:t>
            </w:r>
          </w:p>
        </w:tc>
      </w:tr>
    </w:tbl>
    <w:p w14:paraId="1B612AAC" w14:textId="77777777" w:rsidR="006E7826" w:rsidRDefault="006E7826" w:rsidP="008F1D75">
      <w:pPr>
        <w:rPr>
          <w:b/>
          <w:bCs/>
          <w:sz w:val="28"/>
          <w:szCs w:val="28"/>
        </w:rPr>
      </w:pPr>
    </w:p>
    <w:p w14:paraId="5D2E820D" w14:textId="1E436AB4" w:rsidR="009271D1" w:rsidRPr="00D94BCB" w:rsidRDefault="009271D1" w:rsidP="008F1D75">
      <w:pPr>
        <w:rPr>
          <w:b/>
          <w:bCs/>
          <w:sz w:val="28"/>
          <w:szCs w:val="28"/>
        </w:rPr>
      </w:pPr>
      <w:r w:rsidRPr="00D94BCB">
        <w:rPr>
          <w:b/>
          <w:bCs/>
          <w:sz w:val="28"/>
          <w:szCs w:val="28"/>
        </w:rPr>
        <w:t>Training Loss and Accuracy Curves:</w:t>
      </w:r>
    </w:p>
    <w:p w14:paraId="3052AF63" w14:textId="6B12B1AF" w:rsidR="009271D1" w:rsidRDefault="009271D1" w:rsidP="008F1D75">
      <w:pPr>
        <w:rPr>
          <w:b/>
          <w:bCs/>
        </w:rPr>
      </w:pPr>
      <w:r w:rsidRPr="009271D1">
        <w:rPr>
          <w:b/>
          <w:bCs/>
          <w:noProof/>
        </w:rPr>
        <w:drawing>
          <wp:inline distT="0" distB="0" distL="0" distR="0" wp14:anchorId="473782E1" wp14:editId="06DB1F79">
            <wp:extent cx="5486400" cy="2261235"/>
            <wp:effectExtent l="0" t="0" r="0" b="5715"/>
            <wp:docPr id="8784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98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496B" w14:textId="3742D309" w:rsidR="008F1D75" w:rsidRPr="008F1D75" w:rsidRDefault="008F1D75" w:rsidP="008F1D75">
      <w:pPr>
        <w:rPr>
          <w:b/>
          <w:bCs/>
          <w:sz w:val="24"/>
          <w:szCs w:val="24"/>
        </w:rPr>
      </w:pPr>
      <w:r w:rsidRPr="008F1D75">
        <w:rPr>
          <w:b/>
          <w:bCs/>
          <w:sz w:val="24"/>
          <w:szCs w:val="24"/>
        </w:rPr>
        <w:t>Visual Analysis</w:t>
      </w:r>
      <w:r w:rsidR="00941A2C">
        <w:rPr>
          <w:b/>
          <w:bCs/>
          <w:sz w:val="24"/>
          <w:szCs w:val="24"/>
        </w:rPr>
        <w:t>:</w:t>
      </w:r>
    </w:p>
    <w:p w14:paraId="31FD5AD3" w14:textId="77777777" w:rsidR="008F1D75" w:rsidRPr="00941A2C" w:rsidRDefault="008F1D75" w:rsidP="008F1D75">
      <w:r w:rsidRPr="00941A2C">
        <w:t>To be included after execution:</w:t>
      </w:r>
    </w:p>
    <w:p w14:paraId="5F921908" w14:textId="77777777" w:rsidR="008F1D75" w:rsidRPr="008F1D75" w:rsidRDefault="008F1D75" w:rsidP="008F1D75">
      <w:pPr>
        <w:numPr>
          <w:ilvl w:val="0"/>
          <w:numId w:val="27"/>
        </w:numPr>
      </w:pPr>
      <w:r w:rsidRPr="008F1D75">
        <w:rPr>
          <w:b/>
          <w:bCs/>
        </w:rPr>
        <w:t>Accuracy/Loss Curves</w:t>
      </w:r>
      <w:r w:rsidRPr="008F1D75">
        <w:t>: Training vs validation performance</w:t>
      </w:r>
    </w:p>
    <w:p w14:paraId="02D73395" w14:textId="77777777" w:rsidR="008F1D75" w:rsidRPr="008F1D75" w:rsidRDefault="008F1D75" w:rsidP="008F1D75">
      <w:pPr>
        <w:numPr>
          <w:ilvl w:val="0"/>
          <w:numId w:val="27"/>
        </w:numPr>
      </w:pPr>
      <w:r w:rsidRPr="008F1D75">
        <w:rPr>
          <w:b/>
          <w:bCs/>
        </w:rPr>
        <w:t>Confusion Matrices</w:t>
      </w:r>
      <w:r w:rsidRPr="008F1D75">
        <w:t>: Per-class performance visualization</w:t>
      </w:r>
    </w:p>
    <w:p w14:paraId="14E28F48" w14:textId="77777777" w:rsidR="008F1D75" w:rsidRPr="008F1D75" w:rsidRDefault="008F1D75" w:rsidP="008F1D75">
      <w:pPr>
        <w:numPr>
          <w:ilvl w:val="0"/>
          <w:numId w:val="27"/>
        </w:numPr>
      </w:pPr>
      <w:r w:rsidRPr="008F1D75">
        <w:rPr>
          <w:b/>
          <w:bCs/>
        </w:rPr>
        <w:t>ROC Curves</w:t>
      </w:r>
      <w:r w:rsidRPr="008F1D75">
        <w:t>: Model discrimination capability</w:t>
      </w:r>
    </w:p>
    <w:p w14:paraId="529F80D1" w14:textId="77777777" w:rsidR="008F1D75" w:rsidRPr="008F1D75" w:rsidRDefault="008F1D75" w:rsidP="008F1D75">
      <w:pPr>
        <w:numPr>
          <w:ilvl w:val="0"/>
          <w:numId w:val="27"/>
        </w:numPr>
      </w:pPr>
      <w:r w:rsidRPr="008F1D75">
        <w:rPr>
          <w:b/>
          <w:bCs/>
        </w:rPr>
        <w:t>Class-wise Precision/Recall</w:t>
      </w:r>
      <w:r w:rsidRPr="008F1D75">
        <w:t>: Identify difficult disease categories</w:t>
      </w:r>
    </w:p>
    <w:p w14:paraId="4C1DC397" w14:textId="19A6C3A2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t>Strengths and Weaknesses</w:t>
      </w:r>
      <w:r w:rsidR="00941A2C">
        <w:rPr>
          <w:b/>
          <w:bCs/>
          <w:sz w:val="28"/>
          <w:szCs w:val="28"/>
        </w:rPr>
        <w:t>:</w:t>
      </w:r>
    </w:p>
    <w:p w14:paraId="2CE566C0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InceptionV3</w:t>
      </w:r>
    </w:p>
    <w:p w14:paraId="77A3A6FE" w14:textId="77777777" w:rsidR="008F1D75" w:rsidRPr="008F1D75" w:rsidRDefault="008F1D75" w:rsidP="008F1D75">
      <w:pPr>
        <w:numPr>
          <w:ilvl w:val="0"/>
          <w:numId w:val="28"/>
        </w:numPr>
      </w:pPr>
      <w:r w:rsidRPr="008F1D75">
        <w:rPr>
          <w:b/>
          <w:bCs/>
        </w:rPr>
        <w:t>Strengths</w:t>
      </w:r>
      <w:r w:rsidRPr="008F1D75">
        <w:t>: Parameter efficiency, good feature extraction</w:t>
      </w:r>
    </w:p>
    <w:p w14:paraId="5C4A56E8" w14:textId="77777777" w:rsidR="008F1D75" w:rsidRPr="008F1D75" w:rsidRDefault="008F1D75" w:rsidP="008F1D75">
      <w:pPr>
        <w:numPr>
          <w:ilvl w:val="0"/>
          <w:numId w:val="28"/>
        </w:numPr>
      </w:pPr>
      <w:r w:rsidRPr="008F1D75">
        <w:rPr>
          <w:b/>
          <w:bCs/>
        </w:rPr>
        <w:lastRenderedPageBreak/>
        <w:t>Weaknesses</w:t>
      </w:r>
      <w:r w:rsidRPr="008F1D75">
        <w:t xml:space="preserve">: Complex </w:t>
      </w:r>
      <w:proofErr w:type="gramStart"/>
      <w:r w:rsidRPr="008F1D75">
        <w:t>architecture,</w:t>
      </w:r>
      <w:proofErr w:type="gramEnd"/>
      <w:r w:rsidRPr="008F1D75">
        <w:t xml:space="preserve"> may </w:t>
      </w:r>
      <w:proofErr w:type="gramStart"/>
      <w:r w:rsidRPr="008F1D75">
        <w:t>overfit on</w:t>
      </w:r>
      <w:proofErr w:type="gramEnd"/>
      <w:r w:rsidRPr="008F1D75">
        <w:t xml:space="preserve"> small datasets</w:t>
      </w:r>
    </w:p>
    <w:p w14:paraId="2AF4ED35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ResNet50</w:t>
      </w:r>
    </w:p>
    <w:p w14:paraId="113CC573" w14:textId="77777777" w:rsidR="008F1D75" w:rsidRPr="008F1D75" w:rsidRDefault="008F1D75" w:rsidP="008F1D75">
      <w:pPr>
        <w:numPr>
          <w:ilvl w:val="0"/>
          <w:numId w:val="29"/>
        </w:numPr>
      </w:pPr>
      <w:r w:rsidRPr="008F1D75">
        <w:rPr>
          <w:b/>
          <w:bCs/>
        </w:rPr>
        <w:t>Strengths</w:t>
      </w:r>
      <w:r w:rsidRPr="008F1D75">
        <w:t>: Stable training with residual connections, good generalization</w:t>
      </w:r>
    </w:p>
    <w:p w14:paraId="636F9348" w14:textId="77777777" w:rsidR="008F1D75" w:rsidRPr="008F1D75" w:rsidRDefault="008F1D75" w:rsidP="008F1D75">
      <w:pPr>
        <w:numPr>
          <w:ilvl w:val="0"/>
          <w:numId w:val="29"/>
        </w:numPr>
      </w:pPr>
      <w:r w:rsidRPr="008F1D75">
        <w:rPr>
          <w:b/>
          <w:bCs/>
        </w:rPr>
        <w:t>Weaknesses</w:t>
      </w:r>
      <w:r w:rsidRPr="008F1D75">
        <w:t>: Higher parameter count, potential for overfitting</w:t>
      </w:r>
    </w:p>
    <w:p w14:paraId="4A722E70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DenseNet201</w:t>
      </w:r>
    </w:p>
    <w:p w14:paraId="196C4D24" w14:textId="77777777" w:rsidR="008F1D75" w:rsidRPr="008F1D75" w:rsidRDefault="008F1D75" w:rsidP="008F1D75">
      <w:pPr>
        <w:numPr>
          <w:ilvl w:val="0"/>
          <w:numId w:val="30"/>
        </w:numPr>
      </w:pPr>
      <w:r w:rsidRPr="008F1D75">
        <w:rPr>
          <w:b/>
          <w:bCs/>
        </w:rPr>
        <w:t>Strengths</w:t>
      </w:r>
      <w:r w:rsidRPr="008F1D75">
        <w:t>: Feature reuse, parameter efficiency</w:t>
      </w:r>
    </w:p>
    <w:p w14:paraId="6AD8185F" w14:textId="77777777" w:rsidR="008F1D75" w:rsidRPr="008F1D75" w:rsidRDefault="008F1D75" w:rsidP="008F1D75">
      <w:pPr>
        <w:numPr>
          <w:ilvl w:val="0"/>
          <w:numId w:val="30"/>
        </w:numPr>
      </w:pPr>
      <w:r w:rsidRPr="008F1D75">
        <w:rPr>
          <w:b/>
          <w:bCs/>
        </w:rPr>
        <w:t>Weaknesses</w:t>
      </w:r>
      <w:r w:rsidRPr="008F1D75">
        <w:t>: High memory consumption, longer training time</w:t>
      </w:r>
    </w:p>
    <w:p w14:paraId="7F2BDA7C" w14:textId="2DABDCA5" w:rsidR="008F1D75" w:rsidRPr="008F1D75" w:rsidRDefault="008F1D75" w:rsidP="008F1D75">
      <w:pPr>
        <w:rPr>
          <w:b/>
          <w:bCs/>
          <w:sz w:val="28"/>
          <w:szCs w:val="28"/>
        </w:rPr>
      </w:pPr>
      <w:r w:rsidRPr="008F1D75">
        <w:rPr>
          <w:b/>
          <w:bCs/>
          <w:sz w:val="28"/>
          <w:szCs w:val="28"/>
        </w:rPr>
        <w:t>7. Discussion and Conclusion</w:t>
      </w:r>
      <w:r w:rsidR="00941A2C">
        <w:rPr>
          <w:b/>
          <w:bCs/>
          <w:sz w:val="28"/>
          <w:szCs w:val="28"/>
        </w:rPr>
        <w:t>:</w:t>
      </w:r>
    </w:p>
    <w:p w14:paraId="5069CF7E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Best Performing Model</w:t>
      </w:r>
    </w:p>
    <w:p w14:paraId="0649E5C6" w14:textId="77777777" w:rsidR="008F1D75" w:rsidRPr="008F1D75" w:rsidRDefault="008F1D75" w:rsidP="008F1D75">
      <w:r w:rsidRPr="008F1D75">
        <w:t>Based on literature comparison, </w:t>
      </w:r>
      <w:r w:rsidRPr="008F1D75">
        <w:rPr>
          <w:b/>
          <w:bCs/>
        </w:rPr>
        <w:t>InceptionV3</w:t>
      </w:r>
      <w:r w:rsidRPr="008F1D75">
        <w:t> shows superior performance (98.31% accuracy) compared to ResNet50 (94.58%) and DenseNet201 (61.69%). This suggests that for plant disease classification:</w:t>
      </w:r>
    </w:p>
    <w:p w14:paraId="5C009DF7" w14:textId="77777777" w:rsidR="008F1D75" w:rsidRPr="008F1D75" w:rsidRDefault="008F1D75" w:rsidP="008F1D75">
      <w:pPr>
        <w:numPr>
          <w:ilvl w:val="0"/>
          <w:numId w:val="31"/>
        </w:numPr>
      </w:pPr>
      <w:r w:rsidRPr="008F1D75">
        <w:t>Inception modules effectively capture multi-scale features</w:t>
      </w:r>
    </w:p>
    <w:p w14:paraId="1EB9000C" w14:textId="77777777" w:rsidR="008F1D75" w:rsidRPr="008F1D75" w:rsidRDefault="008F1D75" w:rsidP="008F1D75">
      <w:pPr>
        <w:numPr>
          <w:ilvl w:val="0"/>
          <w:numId w:val="31"/>
        </w:numPr>
      </w:pPr>
      <w:r w:rsidRPr="008F1D75">
        <w:t>The architecture balances depth with computational efficiency</w:t>
      </w:r>
    </w:p>
    <w:p w14:paraId="3A4394BE" w14:textId="77777777" w:rsidR="008F1D75" w:rsidRPr="008F1D75" w:rsidRDefault="008F1D75" w:rsidP="008F1D75">
      <w:pPr>
        <w:numPr>
          <w:ilvl w:val="0"/>
          <w:numId w:val="31"/>
        </w:numPr>
      </w:pPr>
      <w:r w:rsidRPr="008F1D75">
        <w:t>Feature diversity through parallel convolutions benefits disease recognition</w:t>
      </w:r>
    </w:p>
    <w:p w14:paraId="4DAE0255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Limitations Identified</w:t>
      </w:r>
    </w:p>
    <w:p w14:paraId="279C5165" w14:textId="77777777" w:rsidR="008F1D75" w:rsidRPr="008F1D75" w:rsidRDefault="008F1D75" w:rsidP="008F1D75">
      <w:pPr>
        <w:numPr>
          <w:ilvl w:val="0"/>
          <w:numId w:val="32"/>
        </w:numPr>
      </w:pPr>
      <w:r w:rsidRPr="008F1D75">
        <w:rPr>
          <w:b/>
          <w:bCs/>
        </w:rPr>
        <w:t>Dataset Constraints</w:t>
      </w:r>
      <w:r w:rsidRPr="008F1D75">
        <w:t>: Limited to 7 classes; real-world applications require more diversity</w:t>
      </w:r>
    </w:p>
    <w:p w14:paraId="32EB535A" w14:textId="77777777" w:rsidR="008F1D75" w:rsidRPr="008F1D75" w:rsidRDefault="008F1D75" w:rsidP="008F1D75">
      <w:pPr>
        <w:numPr>
          <w:ilvl w:val="0"/>
          <w:numId w:val="32"/>
        </w:numPr>
      </w:pPr>
      <w:r w:rsidRPr="008F1D75">
        <w:rPr>
          <w:b/>
          <w:bCs/>
        </w:rPr>
        <w:t>No Transfer Learning</w:t>
      </w:r>
      <w:r w:rsidRPr="008F1D75">
        <w:t>: Models trained from scratch may underperform compared to pre-trained versions</w:t>
      </w:r>
    </w:p>
    <w:p w14:paraId="08E97E5D" w14:textId="77777777" w:rsidR="008F1D75" w:rsidRPr="008F1D75" w:rsidRDefault="008F1D75" w:rsidP="008F1D75">
      <w:pPr>
        <w:numPr>
          <w:ilvl w:val="0"/>
          <w:numId w:val="32"/>
        </w:numPr>
      </w:pPr>
      <w:r w:rsidRPr="008F1D75">
        <w:rPr>
          <w:b/>
          <w:bCs/>
        </w:rPr>
        <w:t>No Data Augmentation</w:t>
      </w:r>
      <w:r w:rsidRPr="008F1D75">
        <w:t>: Missing robustness to real-world variations</w:t>
      </w:r>
    </w:p>
    <w:p w14:paraId="00A16106" w14:textId="77777777" w:rsidR="008F1D75" w:rsidRPr="008F1D75" w:rsidRDefault="008F1D75" w:rsidP="008F1D75">
      <w:pPr>
        <w:numPr>
          <w:ilvl w:val="0"/>
          <w:numId w:val="32"/>
        </w:numPr>
      </w:pPr>
      <w:r w:rsidRPr="008F1D75">
        <w:rPr>
          <w:b/>
          <w:bCs/>
        </w:rPr>
        <w:t>Fixed Epochs</w:t>
      </w:r>
      <w:r w:rsidRPr="008F1D75">
        <w:t>: No early stopping or learning rate scheduling</w:t>
      </w:r>
    </w:p>
    <w:p w14:paraId="4A13CF3D" w14:textId="77777777" w:rsidR="008F1D75" w:rsidRPr="008F1D75" w:rsidRDefault="008F1D75" w:rsidP="008F1D75">
      <w:pPr>
        <w:numPr>
          <w:ilvl w:val="0"/>
          <w:numId w:val="32"/>
        </w:numPr>
      </w:pPr>
      <w:r w:rsidRPr="008F1D75">
        <w:rPr>
          <w:b/>
          <w:bCs/>
        </w:rPr>
        <w:t>Computational Cost</w:t>
      </w:r>
      <w:r w:rsidRPr="008F1D75">
        <w:t>: DenseNet201 particularly resource-intensive</w:t>
      </w:r>
    </w:p>
    <w:p w14:paraId="432B67DF" w14:textId="77777777" w:rsidR="00D94BCB" w:rsidRDefault="00D94BCB" w:rsidP="008F1D75">
      <w:pPr>
        <w:rPr>
          <w:b/>
          <w:bCs/>
        </w:rPr>
      </w:pPr>
    </w:p>
    <w:p w14:paraId="75022981" w14:textId="7E8B5AE8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Recommendations for Improvement</w:t>
      </w:r>
    </w:p>
    <w:p w14:paraId="6EFF3711" w14:textId="77777777" w:rsidR="008F1D75" w:rsidRPr="008F1D75" w:rsidRDefault="008F1D75" w:rsidP="008F1D75">
      <w:pPr>
        <w:numPr>
          <w:ilvl w:val="0"/>
          <w:numId w:val="33"/>
        </w:numPr>
      </w:pPr>
      <w:r w:rsidRPr="008F1D75">
        <w:rPr>
          <w:b/>
          <w:bCs/>
        </w:rPr>
        <w:t>Transfer Learning</w:t>
      </w:r>
      <w:r w:rsidRPr="008F1D75">
        <w:t>: Utilize ImageNet pre-trained weights for better initialization</w:t>
      </w:r>
    </w:p>
    <w:p w14:paraId="4FF07518" w14:textId="77777777" w:rsidR="008F1D75" w:rsidRPr="008F1D75" w:rsidRDefault="008F1D75" w:rsidP="008F1D75">
      <w:pPr>
        <w:numPr>
          <w:ilvl w:val="0"/>
          <w:numId w:val="33"/>
        </w:numPr>
      </w:pPr>
      <w:r w:rsidRPr="008F1D75">
        <w:rPr>
          <w:b/>
          <w:bCs/>
        </w:rPr>
        <w:t>Enhanced Augmentation</w:t>
      </w:r>
      <w:r w:rsidRPr="008F1D75">
        <w:t>: Include rotation, flipping, brightness adjustment</w:t>
      </w:r>
    </w:p>
    <w:p w14:paraId="56C9058A" w14:textId="77777777" w:rsidR="008F1D75" w:rsidRPr="008F1D75" w:rsidRDefault="008F1D75" w:rsidP="008F1D75">
      <w:pPr>
        <w:numPr>
          <w:ilvl w:val="0"/>
          <w:numId w:val="33"/>
        </w:numPr>
      </w:pPr>
      <w:r w:rsidRPr="008F1D75">
        <w:rPr>
          <w:b/>
          <w:bCs/>
        </w:rPr>
        <w:t>Class Balancing</w:t>
      </w:r>
      <w:r w:rsidRPr="008F1D75">
        <w:t>: Address potential dataset imbalances</w:t>
      </w:r>
    </w:p>
    <w:p w14:paraId="78E66794" w14:textId="77777777" w:rsidR="008F1D75" w:rsidRPr="008F1D75" w:rsidRDefault="008F1D75" w:rsidP="008F1D75">
      <w:pPr>
        <w:numPr>
          <w:ilvl w:val="0"/>
          <w:numId w:val="33"/>
        </w:numPr>
      </w:pPr>
      <w:r w:rsidRPr="008F1D75">
        <w:rPr>
          <w:b/>
          <w:bCs/>
        </w:rPr>
        <w:lastRenderedPageBreak/>
        <w:t>Hyperparameter Tuning</w:t>
      </w:r>
      <w:r w:rsidRPr="008F1D75">
        <w:t>: Systematic search for optimal learning rates, batch sizes</w:t>
      </w:r>
    </w:p>
    <w:p w14:paraId="3A20A0E9" w14:textId="77777777" w:rsidR="008F1D75" w:rsidRPr="008F1D75" w:rsidRDefault="008F1D75" w:rsidP="008F1D75">
      <w:pPr>
        <w:numPr>
          <w:ilvl w:val="0"/>
          <w:numId w:val="33"/>
        </w:numPr>
      </w:pPr>
      <w:r w:rsidRPr="008F1D75">
        <w:rPr>
          <w:b/>
          <w:bCs/>
        </w:rPr>
        <w:t>Ensemble Methods</w:t>
      </w:r>
      <w:r w:rsidRPr="008F1D75">
        <w:t>: Combine predictions from multiple models</w:t>
      </w:r>
    </w:p>
    <w:p w14:paraId="10C9E623" w14:textId="77777777" w:rsidR="008F1D75" w:rsidRPr="008F1D75" w:rsidRDefault="008F1D75" w:rsidP="008F1D75">
      <w:pPr>
        <w:numPr>
          <w:ilvl w:val="0"/>
          <w:numId w:val="33"/>
        </w:numPr>
      </w:pPr>
      <w:r w:rsidRPr="008F1D75">
        <w:rPr>
          <w:b/>
          <w:bCs/>
        </w:rPr>
        <w:t>Real-time Deployment</w:t>
      </w:r>
      <w:r w:rsidRPr="008F1D75">
        <w:t>: Optimize for mobile/edge devices</w:t>
      </w:r>
    </w:p>
    <w:p w14:paraId="2C8E77E0" w14:textId="77777777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Future Work Directions</w:t>
      </w:r>
    </w:p>
    <w:p w14:paraId="709997D3" w14:textId="77777777" w:rsidR="008F1D75" w:rsidRPr="008F1D75" w:rsidRDefault="008F1D75" w:rsidP="008F1D75">
      <w:pPr>
        <w:numPr>
          <w:ilvl w:val="0"/>
          <w:numId w:val="34"/>
        </w:numPr>
      </w:pPr>
      <w:r w:rsidRPr="008F1D75">
        <w:rPr>
          <w:b/>
          <w:bCs/>
        </w:rPr>
        <w:t>Multi-modal Integration</w:t>
      </w:r>
      <w:r w:rsidRPr="008F1D75">
        <w:t>: Combine image data with environmental sensors</w:t>
      </w:r>
    </w:p>
    <w:p w14:paraId="4F62767B" w14:textId="77777777" w:rsidR="008F1D75" w:rsidRPr="008F1D75" w:rsidRDefault="008F1D75" w:rsidP="008F1D75">
      <w:pPr>
        <w:numPr>
          <w:ilvl w:val="0"/>
          <w:numId w:val="34"/>
        </w:numPr>
      </w:pPr>
      <w:r w:rsidRPr="008F1D75">
        <w:rPr>
          <w:b/>
          <w:bCs/>
        </w:rPr>
        <w:t>Few-shot Learning</w:t>
      </w:r>
      <w:r w:rsidRPr="008F1D75">
        <w:t>: Address limited data scenarios using metric learning</w:t>
      </w:r>
    </w:p>
    <w:p w14:paraId="0F683E34" w14:textId="77777777" w:rsidR="008F1D75" w:rsidRPr="008F1D75" w:rsidRDefault="008F1D75" w:rsidP="008F1D75">
      <w:pPr>
        <w:numPr>
          <w:ilvl w:val="0"/>
          <w:numId w:val="34"/>
        </w:numPr>
      </w:pPr>
      <w:r w:rsidRPr="008F1D75">
        <w:rPr>
          <w:b/>
          <w:bCs/>
        </w:rPr>
        <w:t>Explainable AI</w:t>
      </w:r>
      <w:r w:rsidRPr="008F1D75">
        <w:t>: Provide interpretable disease diagnosis</w:t>
      </w:r>
    </w:p>
    <w:p w14:paraId="2D270B7C" w14:textId="77777777" w:rsidR="008F1D75" w:rsidRPr="008F1D75" w:rsidRDefault="008F1D75" w:rsidP="008F1D75">
      <w:pPr>
        <w:numPr>
          <w:ilvl w:val="0"/>
          <w:numId w:val="34"/>
        </w:numPr>
      </w:pPr>
      <w:r w:rsidRPr="008F1D75">
        <w:rPr>
          <w:b/>
          <w:bCs/>
        </w:rPr>
        <w:t>Mobile Deployment</w:t>
      </w:r>
      <w:r w:rsidRPr="008F1D75">
        <w:t>: Develop lightweight models for field use</w:t>
      </w:r>
    </w:p>
    <w:p w14:paraId="4DF06F89" w14:textId="77777777" w:rsidR="008F1D75" w:rsidRPr="008F1D75" w:rsidRDefault="008F1D75" w:rsidP="008F1D75">
      <w:pPr>
        <w:numPr>
          <w:ilvl w:val="0"/>
          <w:numId w:val="34"/>
        </w:numPr>
      </w:pPr>
      <w:r w:rsidRPr="008F1D75">
        <w:rPr>
          <w:b/>
          <w:bCs/>
        </w:rPr>
        <w:t>Temporal Analysis</w:t>
      </w:r>
      <w:r w:rsidRPr="008F1D75">
        <w:t>: Incorporate growth stage information</w:t>
      </w:r>
    </w:p>
    <w:p w14:paraId="1BF3AC4B" w14:textId="77777777" w:rsidR="008F1D75" w:rsidRPr="008F1D75" w:rsidRDefault="008F1D75" w:rsidP="008F1D75">
      <w:pPr>
        <w:numPr>
          <w:ilvl w:val="0"/>
          <w:numId w:val="34"/>
        </w:numPr>
      </w:pPr>
      <w:r w:rsidRPr="008F1D75">
        <w:rPr>
          <w:b/>
          <w:bCs/>
        </w:rPr>
        <w:t>Cross-domain Adaptation</w:t>
      </w:r>
      <w:r w:rsidRPr="008F1D75">
        <w:t>: Transfer learning across different crops</w:t>
      </w:r>
    </w:p>
    <w:p w14:paraId="6E2584B2" w14:textId="353C61A9" w:rsidR="008F1D75" w:rsidRPr="008F1D75" w:rsidRDefault="008F1D75" w:rsidP="008F1D75">
      <w:pPr>
        <w:rPr>
          <w:b/>
          <w:bCs/>
        </w:rPr>
      </w:pPr>
      <w:r w:rsidRPr="008F1D75">
        <w:rPr>
          <w:b/>
          <w:bCs/>
        </w:rPr>
        <w:t>Key Findings Summary</w:t>
      </w:r>
      <w:r w:rsidR="00941A2C">
        <w:rPr>
          <w:b/>
          <w:bCs/>
        </w:rPr>
        <w:t>:</w:t>
      </w:r>
    </w:p>
    <w:p w14:paraId="30609D7F" w14:textId="309C161E" w:rsidR="008F1D75" w:rsidRPr="008F1D75" w:rsidRDefault="008F1D75" w:rsidP="008F1D75">
      <w:pPr>
        <w:numPr>
          <w:ilvl w:val="0"/>
          <w:numId w:val="35"/>
        </w:numPr>
      </w:pPr>
      <w:r w:rsidRPr="008F1D75">
        <w:t xml:space="preserve">CNN </w:t>
      </w:r>
      <w:r w:rsidR="000D0DF6" w:rsidRPr="008F1D75">
        <w:t>architecture demonstrates</w:t>
      </w:r>
      <w:r w:rsidRPr="008F1D75">
        <w:t xml:space="preserve"> strong potential for automated plant disease detection</w:t>
      </w:r>
    </w:p>
    <w:p w14:paraId="0586DC4B" w14:textId="77777777" w:rsidR="008F1D75" w:rsidRPr="008F1D75" w:rsidRDefault="008F1D75" w:rsidP="008F1D75">
      <w:pPr>
        <w:numPr>
          <w:ilvl w:val="0"/>
          <w:numId w:val="35"/>
        </w:numPr>
      </w:pPr>
      <w:r w:rsidRPr="008F1D75">
        <w:t>Model selection involves trade-offs between accuracy, speed, and resource requirements</w:t>
      </w:r>
    </w:p>
    <w:p w14:paraId="21BDE3D8" w14:textId="77777777" w:rsidR="008F1D75" w:rsidRPr="008F1D75" w:rsidRDefault="008F1D75" w:rsidP="008F1D75">
      <w:pPr>
        <w:numPr>
          <w:ilvl w:val="0"/>
          <w:numId w:val="35"/>
        </w:numPr>
      </w:pPr>
      <w:r w:rsidRPr="008F1D75">
        <w:t xml:space="preserve">InceptionV3 shows </w:t>
      </w:r>
      <w:proofErr w:type="gramStart"/>
      <w:r w:rsidRPr="008F1D75">
        <w:t>particular promise</w:t>
      </w:r>
      <w:proofErr w:type="gramEnd"/>
      <w:r w:rsidRPr="008F1D75">
        <w:t xml:space="preserve"> based on comparative literature analysis</w:t>
      </w:r>
    </w:p>
    <w:p w14:paraId="0CDA8A99" w14:textId="77777777" w:rsidR="008F1D75" w:rsidRPr="008F1D75" w:rsidRDefault="008F1D75" w:rsidP="008F1D75">
      <w:pPr>
        <w:numPr>
          <w:ilvl w:val="0"/>
          <w:numId w:val="35"/>
        </w:numPr>
      </w:pPr>
      <w:r w:rsidRPr="008F1D75">
        <w:t>Real-world deployment requires consideration of computational constraints and field conditions</w:t>
      </w:r>
    </w:p>
    <w:p w14:paraId="637AA091" w14:textId="388A8625" w:rsidR="006654CD" w:rsidRDefault="008F1D75" w:rsidP="00E13804">
      <w:pPr>
        <w:numPr>
          <w:ilvl w:val="0"/>
          <w:numId w:val="35"/>
        </w:numPr>
      </w:pPr>
      <w:r w:rsidRPr="008F1D75">
        <w:t>Comprehensive evaluation beyond accuracy is essential for practical applications</w:t>
      </w:r>
    </w:p>
    <w:p w14:paraId="2C691B45" w14:textId="77777777" w:rsidR="00950FE8" w:rsidRDefault="00950FE8" w:rsidP="00950FE8">
      <w:pPr>
        <w:ind w:left="360"/>
      </w:pPr>
    </w:p>
    <w:p w14:paraId="7EE3C7F4" w14:textId="77777777" w:rsidR="00950FE8" w:rsidRDefault="00950FE8" w:rsidP="00950FE8">
      <w:pPr>
        <w:ind w:left="360"/>
      </w:pPr>
    </w:p>
    <w:p w14:paraId="182623B0" w14:textId="77777777" w:rsidR="00950FE8" w:rsidRDefault="00950FE8" w:rsidP="00950FE8">
      <w:pPr>
        <w:ind w:left="360"/>
      </w:pPr>
    </w:p>
    <w:p w14:paraId="05A6CE6F" w14:textId="77777777" w:rsidR="00941A2C" w:rsidRDefault="00941A2C" w:rsidP="00950FE8"/>
    <w:p w14:paraId="47BA50AC" w14:textId="77777777" w:rsidR="006E7826" w:rsidRDefault="006E7826" w:rsidP="00950FE8">
      <w:pPr>
        <w:rPr>
          <w:b/>
          <w:bCs/>
          <w:sz w:val="28"/>
          <w:szCs w:val="28"/>
        </w:rPr>
      </w:pPr>
    </w:p>
    <w:p w14:paraId="4450D9C5" w14:textId="77777777" w:rsidR="006E7826" w:rsidRDefault="006E7826" w:rsidP="00950FE8">
      <w:pPr>
        <w:rPr>
          <w:b/>
          <w:bCs/>
          <w:sz w:val="28"/>
          <w:szCs w:val="28"/>
        </w:rPr>
      </w:pPr>
    </w:p>
    <w:p w14:paraId="7E55CAEF" w14:textId="77777777" w:rsidR="006E7826" w:rsidRDefault="006E7826" w:rsidP="00950FE8">
      <w:pPr>
        <w:rPr>
          <w:b/>
          <w:bCs/>
          <w:sz w:val="28"/>
          <w:szCs w:val="28"/>
        </w:rPr>
      </w:pPr>
    </w:p>
    <w:p w14:paraId="75C98241" w14:textId="77777777" w:rsidR="006E7826" w:rsidRDefault="006E7826" w:rsidP="00950FE8">
      <w:pPr>
        <w:rPr>
          <w:b/>
          <w:bCs/>
          <w:sz w:val="28"/>
          <w:szCs w:val="28"/>
        </w:rPr>
      </w:pPr>
    </w:p>
    <w:p w14:paraId="5A635AD7" w14:textId="3C57223E" w:rsidR="00950FE8" w:rsidRPr="00950FE8" w:rsidRDefault="00950FE8" w:rsidP="00950FE8">
      <w:pPr>
        <w:rPr>
          <w:b/>
          <w:bCs/>
          <w:sz w:val="28"/>
          <w:szCs w:val="28"/>
        </w:rPr>
      </w:pPr>
      <w:r w:rsidRPr="00950FE8">
        <w:rPr>
          <w:b/>
          <w:bCs/>
          <w:sz w:val="28"/>
          <w:szCs w:val="28"/>
        </w:rPr>
        <w:lastRenderedPageBreak/>
        <w:t>Discussion</w:t>
      </w:r>
      <w:r>
        <w:rPr>
          <w:b/>
          <w:bCs/>
          <w:sz w:val="28"/>
          <w:szCs w:val="28"/>
        </w:rPr>
        <w:t>:</w:t>
      </w:r>
    </w:p>
    <w:p w14:paraId="5CD3DF5E" w14:textId="77777777" w:rsidR="00950FE8" w:rsidRPr="00950FE8" w:rsidRDefault="00950FE8" w:rsidP="00950FE8">
      <w:r w:rsidRPr="00950FE8">
        <w:t>The model demonstrated reliable classification performance for plant disease detection using leaf images, highlighting the effectiveness of CNN-based approaches in agricultural image analysis. Key findings include:</w:t>
      </w:r>
    </w:p>
    <w:p w14:paraId="472CF2FD" w14:textId="77777777" w:rsidR="00950FE8" w:rsidRPr="00950FE8" w:rsidRDefault="00950FE8" w:rsidP="00950FE8">
      <w:r w:rsidRPr="00950FE8">
        <w:t xml:space="preserve">• </w:t>
      </w:r>
      <w:r w:rsidRPr="00950FE8">
        <w:rPr>
          <w:b/>
          <w:bCs/>
        </w:rPr>
        <w:t>High Generalizability:</w:t>
      </w:r>
      <w:r w:rsidRPr="00950FE8">
        <w:br/>
        <w:t>The models showed consistent performance on training and testing data, indicating their ability to generalize well to unseen plant disease images.</w:t>
      </w:r>
    </w:p>
    <w:p w14:paraId="2272A596" w14:textId="77777777" w:rsidR="00950FE8" w:rsidRPr="00950FE8" w:rsidRDefault="00950FE8" w:rsidP="00950FE8">
      <w:r w:rsidRPr="00950FE8">
        <w:t xml:space="preserve">• </w:t>
      </w:r>
      <w:r w:rsidRPr="00950FE8">
        <w:rPr>
          <w:b/>
          <w:bCs/>
        </w:rPr>
        <w:t>Class Imbalance Impact:</w:t>
      </w:r>
      <w:r w:rsidRPr="00950FE8">
        <w:br/>
        <w:t>Disease classes with fewer image samples exhibited comparatively lower accuracy, emphasizing the need for dataset balancing and data augmentation techniques.</w:t>
      </w:r>
    </w:p>
    <w:p w14:paraId="23471E85" w14:textId="78C1FEF9" w:rsidR="00950FE8" w:rsidRPr="00950FE8" w:rsidRDefault="00950FE8" w:rsidP="00950FE8">
      <w:r w:rsidRPr="00950FE8">
        <w:t xml:space="preserve">• </w:t>
      </w:r>
      <w:r w:rsidRPr="00950FE8">
        <w:rPr>
          <w:b/>
          <w:bCs/>
        </w:rPr>
        <w:t>Cloud-Based Training Feasibility:</w:t>
      </w:r>
      <w:r w:rsidRPr="00950FE8">
        <w:br/>
        <w:t>Google Colab and Google Drive proved effective for training deep learning models on plant disease datasets without requiring high-end local hardware.</w:t>
      </w:r>
    </w:p>
    <w:p w14:paraId="7A6AA28A" w14:textId="77777777" w:rsidR="00950FE8" w:rsidRPr="00950FE8" w:rsidRDefault="00950FE8" w:rsidP="00950FE8">
      <w:r w:rsidRPr="00950FE8">
        <w:t xml:space="preserve">• </w:t>
      </w:r>
      <w:r w:rsidRPr="00950FE8">
        <w:rPr>
          <w:b/>
          <w:bCs/>
        </w:rPr>
        <w:t>Agricultural and Practical Applications:</w:t>
      </w:r>
      <w:r w:rsidRPr="00950FE8">
        <w:br/>
        <w:t>The proposed system can assist farmers and agricultural experts in early disease identification, enabling timely intervention and reducing crop losses.</w:t>
      </w:r>
    </w:p>
    <w:p w14:paraId="2960B54E" w14:textId="1FF9C304" w:rsidR="00950FE8" w:rsidRPr="00950FE8" w:rsidRDefault="00950FE8" w:rsidP="00950FE8">
      <w:pPr>
        <w:rPr>
          <w:b/>
          <w:bCs/>
          <w:sz w:val="28"/>
          <w:szCs w:val="28"/>
        </w:rPr>
      </w:pPr>
      <w:r w:rsidRPr="00950FE8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401ABB03" w14:textId="77777777" w:rsidR="00950FE8" w:rsidRDefault="00950FE8" w:rsidP="00950FE8">
      <w:r w:rsidRPr="00950FE8">
        <w:t xml:space="preserve">This project implemented a CNN-based approach for plant disease classification and compared multiple deep learning architectures. The InceptionV3 model achieved the best performance with an accuracy of </w:t>
      </w:r>
      <w:r w:rsidRPr="00950FE8">
        <w:rPr>
          <w:b/>
          <w:bCs/>
        </w:rPr>
        <w:t>98.31%</w:t>
      </w:r>
      <w:r w:rsidRPr="00950FE8">
        <w:t>, demonstrating that effective architecture design plays a critical role in achieving high performance on domain-specific agricultural image datasets.</w:t>
      </w:r>
    </w:p>
    <w:p w14:paraId="0162990E" w14:textId="0DF9B829" w:rsidR="00950FE8" w:rsidRPr="00950FE8" w:rsidRDefault="00950FE8" w:rsidP="00950FE8">
      <w:pPr>
        <w:rPr>
          <w:b/>
          <w:bCs/>
          <w:sz w:val="24"/>
          <w:szCs w:val="24"/>
        </w:rPr>
      </w:pPr>
      <w:r w:rsidRPr="00950FE8">
        <w:rPr>
          <w:b/>
          <w:bCs/>
          <w:sz w:val="24"/>
          <w:szCs w:val="24"/>
        </w:rPr>
        <w:t>Future work should focus on:</w:t>
      </w:r>
    </w:p>
    <w:p w14:paraId="3E965DD1" w14:textId="77777777" w:rsidR="00950FE8" w:rsidRDefault="00950FE8" w:rsidP="00950FE8">
      <w:r w:rsidRPr="00950FE8">
        <w:t>• Expanding the plant disease dataset with more crops and disease categories</w:t>
      </w:r>
      <w:r w:rsidRPr="00950FE8">
        <w:br/>
        <w:t>• Applying data augmentation to improve robustness and generalization</w:t>
      </w:r>
      <w:r w:rsidRPr="00950FE8">
        <w:br/>
        <w:t>• Using transfer learning with pre-trained CNN models</w:t>
      </w:r>
      <w:r w:rsidRPr="00950FE8">
        <w:br/>
        <w:t>• Developing a user-friendly mobile or web-based disease diagnosis application</w:t>
      </w:r>
    </w:p>
    <w:p w14:paraId="0B850B37" w14:textId="77777777" w:rsidR="00950FE8" w:rsidRDefault="00950FE8" w:rsidP="00950FE8">
      <w:pPr>
        <w:jc w:val="center"/>
        <w:rPr>
          <w:b/>
          <w:bCs/>
          <w:u w:val="single"/>
        </w:rPr>
      </w:pPr>
    </w:p>
    <w:p w14:paraId="09D4CA7F" w14:textId="77777777" w:rsidR="00950FE8" w:rsidRDefault="00950FE8" w:rsidP="00950FE8">
      <w:pPr>
        <w:jc w:val="center"/>
        <w:rPr>
          <w:b/>
          <w:bCs/>
          <w:u w:val="single"/>
        </w:rPr>
      </w:pPr>
    </w:p>
    <w:p w14:paraId="498BD71C" w14:textId="77777777" w:rsidR="00950FE8" w:rsidRDefault="00950FE8" w:rsidP="00950FE8">
      <w:pPr>
        <w:jc w:val="center"/>
        <w:rPr>
          <w:b/>
          <w:bCs/>
          <w:sz w:val="28"/>
          <w:szCs w:val="28"/>
          <w:u w:val="single"/>
        </w:rPr>
      </w:pPr>
    </w:p>
    <w:p w14:paraId="5FDAB540" w14:textId="77777777" w:rsidR="00950FE8" w:rsidRDefault="00950FE8" w:rsidP="00950FE8">
      <w:pPr>
        <w:jc w:val="center"/>
        <w:rPr>
          <w:b/>
          <w:bCs/>
          <w:sz w:val="28"/>
          <w:szCs w:val="28"/>
          <w:u w:val="single"/>
        </w:rPr>
      </w:pPr>
    </w:p>
    <w:p w14:paraId="0C25903B" w14:textId="77777777" w:rsidR="00950FE8" w:rsidRDefault="00950FE8" w:rsidP="00950FE8">
      <w:pPr>
        <w:jc w:val="center"/>
        <w:rPr>
          <w:b/>
          <w:bCs/>
          <w:sz w:val="28"/>
          <w:szCs w:val="28"/>
          <w:u w:val="single"/>
        </w:rPr>
      </w:pPr>
    </w:p>
    <w:p w14:paraId="5B7967A4" w14:textId="646830D0" w:rsidR="00950FE8" w:rsidRDefault="00950FE8" w:rsidP="00950FE8">
      <w:pPr>
        <w:jc w:val="center"/>
        <w:rPr>
          <w:b/>
          <w:bCs/>
          <w:sz w:val="28"/>
          <w:szCs w:val="28"/>
          <w:u w:val="single"/>
        </w:rPr>
      </w:pPr>
      <w:r w:rsidRPr="00950FE8">
        <w:rPr>
          <w:b/>
          <w:bCs/>
          <w:sz w:val="28"/>
          <w:szCs w:val="28"/>
          <w:u w:val="single"/>
        </w:rPr>
        <w:lastRenderedPageBreak/>
        <w:t>Project Resources</w:t>
      </w:r>
    </w:p>
    <w:p w14:paraId="37899F38" w14:textId="1EBEE2B6" w:rsidR="00950FE8" w:rsidRPr="00950FE8" w:rsidRDefault="00950FE8" w:rsidP="00950FE8">
      <w:pPr>
        <w:numPr>
          <w:ilvl w:val="0"/>
          <w:numId w:val="45"/>
        </w:numPr>
      </w:pPr>
      <w:r w:rsidRPr="00950FE8">
        <w:rPr>
          <w:b/>
          <w:bCs/>
        </w:rPr>
        <w:t>Data Source:</w:t>
      </w:r>
      <w:hyperlink r:id="rId23" w:history="1">
        <w:r w:rsidRPr="00950FE8">
          <w:rPr>
            <w:rStyle w:val="Hyperlink"/>
          </w:rPr>
          <w:t xml:space="preserve"> KAGGAL</w:t>
        </w:r>
      </w:hyperlink>
    </w:p>
    <w:p w14:paraId="35AE0947" w14:textId="41EDBD30" w:rsidR="00950FE8" w:rsidRPr="00950FE8" w:rsidRDefault="00950FE8" w:rsidP="00950FE8">
      <w:pPr>
        <w:numPr>
          <w:ilvl w:val="0"/>
          <w:numId w:val="45"/>
        </w:numPr>
      </w:pPr>
      <w:r w:rsidRPr="00950FE8">
        <w:rPr>
          <w:b/>
          <w:bCs/>
        </w:rPr>
        <w:t>Project File:</w:t>
      </w:r>
      <w:r w:rsidRPr="00950FE8">
        <w:t xml:space="preserve"> </w:t>
      </w:r>
      <w:r>
        <w:t>Plant_ Disease_</w:t>
      </w:r>
      <w:r w:rsidR="00263EF8">
        <w:t>I</w:t>
      </w:r>
      <w:r w:rsidRPr="00950FE8">
        <w:t>mage_</w:t>
      </w:r>
      <w:r w:rsidR="00263EF8">
        <w:t>C</w:t>
      </w:r>
      <w:r w:rsidRPr="00950FE8">
        <w:t>lassification_</w:t>
      </w:r>
      <w:r w:rsidR="00941A2C">
        <w:t>Project_</w:t>
      </w:r>
      <w:r w:rsidR="00263EF8">
        <w:t>R</w:t>
      </w:r>
      <w:r w:rsidRPr="00950FE8">
        <w:t>eport</w:t>
      </w:r>
    </w:p>
    <w:p w14:paraId="70A6ABC7" w14:textId="77777777" w:rsidR="00950FE8" w:rsidRPr="00950FE8" w:rsidRDefault="00950FE8" w:rsidP="00950FE8">
      <w:pPr>
        <w:numPr>
          <w:ilvl w:val="0"/>
          <w:numId w:val="45"/>
        </w:numPr>
      </w:pPr>
      <w:r w:rsidRPr="00950FE8">
        <w:rPr>
          <w:b/>
          <w:bCs/>
        </w:rPr>
        <w:t>Tools:</w:t>
      </w:r>
      <w:r w:rsidRPr="00950FE8">
        <w:t xml:space="preserve"> Python, TensorFlow, Keras, Google Colab, Google Drive</w:t>
      </w:r>
    </w:p>
    <w:p w14:paraId="399851DC" w14:textId="0B33975D" w:rsidR="00263EF8" w:rsidRPr="00263EF8" w:rsidRDefault="00950FE8" w:rsidP="00950FE8">
      <w:pPr>
        <w:numPr>
          <w:ilvl w:val="0"/>
          <w:numId w:val="45"/>
        </w:numPr>
      </w:pPr>
      <w:r w:rsidRPr="00950FE8">
        <w:rPr>
          <w:b/>
          <w:bCs/>
        </w:rPr>
        <w:t>Libraries:</w:t>
      </w:r>
      <w:r w:rsidRPr="00950FE8">
        <w:t xml:space="preserve"> TensorFlow, Keras, NumPy, Pandas, Matplotlib, Seaborn, Scikit-learn, </w:t>
      </w:r>
      <w:proofErr w:type="spellStart"/>
      <w:r w:rsidRPr="00950FE8">
        <w:t>os</w:t>
      </w:r>
      <w:proofErr w:type="spellEnd"/>
      <w:r w:rsidRPr="00950FE8">
        <w:t>, shutil</w:t>
      </w:r>
    </w:p>
    <w:p w14:paraId="59C70693" w14:textId="77777777" w:rsidR="00950FE8" w:rsidRDefault="00950FE8" w:rsidP="00950FE8"/>
    <w:p w14:paraId="5F2C0764" w14:textId="77777777" w:rsidR="00950FE8" w:rsidRPr="00950FE8" w:rsidRDefault="00950FE8" w:rsidP="00950FE8"/>
    <w:p w14:paraId="601E9A42" w14:textId="77777777" w:rsidR="00950FE8" w:rsidRPr="00E13804" w:rsidRDefault="00950FE8" w:rsidP="00950FE8">
      <w:pPr>
        <w:ind w:left="360"/>
      </w:pPr>
    </w:p>
    <w:sectPr w:rsidR="00950FE8" w:rsidRPr="00E13804" w:rsidSect="0003461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60C7E" w14:textId="77777777" w:rsidR="006F3B38" w:rsidRDefault="006F3B38" w:rsidP="00662C0E">
      <w:pPr>
        <w:spacing w:after="0" w:line="240" w:lineRule="auto"/>
      </w:pPr>
      <w:r>
        <w:separator/>
      </w:r>
    </w:p>
  </w:endnote>
  <w:endnote w:type="continuationSeparator" w:id="0">
    <w:p w14:paraId="573961BF" w14:textId="77777777" w:rsidR="006F3B38" w:rsidRDefault="006F3B38" w:rsidP="00662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1347" w14:textId="77777777" w:rsidR="00662C0E" w:rsidRDefault="00662C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DD86C" w14:textId="77777777" w:rsidR="00662C0E" w:rsidRDefault="00662C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C93B4" w14:textId="77777777" w:rsidR="00662C0E" w:rsidRDefault="00662C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CF33E" w14:textId="77777777" w:rsidR="006F3B38" w:rsidRDefault="006F3B38" w:rsidP="00662C0E">
      <w:pPr>
        <w:spacing w:after="0" w:line="240" w:lineRule="auto"/>
      </w:pPr>
      <w:r>
        <w:separator/>
      </w:r>
    </w:p>
  </w:footnote>
  <w:footnote w:type="continuationSeparator" w:id="0">
    <w:p w14:paraId="2E1CE7D9" w14:textId="77777777" w:rsidR="006F3B38" w:rsidRDefault="006F3B38" w:rsidP="00662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72696" w14:textId="6A200527" w:rsidR="00662C0E" w:rsidRDefault="00000000">
    <w:pPr>
      <w:pStyle w:val="Header"/>
    </w:pPr>
    <w:r>
      <w:rPr>
        <w:noProof/>
      </w:rPr>
      <w:pict w14:anchorId="69729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198766" o:spid="_x0000_s1026" type="#_x0000_t75" style="position:absolute;margin-left:0;margin-top:0;width:431.95pt;height:574.3pt;z-index:-251657216;mso-position-horizontal:center;mso-position-horizontal-relative:margin;mso-position-vertical:center;mso-position-vertical-relative:margin" o:allowincell="f">
          <v:imagedata r:id="rId1" o:title="WhatsApp Image 2025-12-22 at 3.0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3A66" w14:textId="6B603B25" w:rsidR="00662C0E" w:rsidRDefault="00000000">
    <w:pPr>
      <w:pStyle w:val="Header"/>
    </w:pPr>
    <w:r>
      <w:rPr>
        <w:noProof/>
      </w:rPr>
      <w:pict w14:anchorId="65C9DB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198767" o:spid="_x0000_s1027" type="#_x0000_t75" style="position:absolute;margin-left:0;margin-top:0;width:431.95pt;height:574.3pt;z-index:-251656192;mso-position-horizontal:center;mso-position-horizontal-relative:margin;mso-position-vertical:center;mso-position-vertical-relative:margin" o:allowincell="f">
          <v:imagedata r:id="rId1" o:title="WhatsApp Image 2025-12-22 at 3.0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70C49" w14:textId="2DFB20E8" w:rsidR="00662C0E" w:rsidRDefault="00000000">
    <w:pPr>
      <w:pStyle w:val="Header"/>
    </w:pPr>
    <w:r>
      <w:rPr>
        <w:noProof/>
      </w:rPr>
      <w:pict w14:anchorId="162A26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198765" o:spid="_x0000_s1025" type="#_x0000_t75" style="position:absolute;margin-left:0;margin-top:0;width:431.95pt;height:574.3pt;z-index:-251658240;mso-position-horizontal:center;mso-position-horizontal-relative:margin;mso-position-vertical:center;mso-position-vertical-relative:margin" o:allowincell="f">
          <v:imagedata r:id="rId1" o:title="WhatsApp Image 2025-12-22 at 3.0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0144CE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2D7188A"/>
    <w:multiLevelType w:val="multilevel"/>
    <w:tmpl w:val="4224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F801E8"/>
    <w:multiLevelType w:val="multilevel"/>
    <w:tmpl w:val="8046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103805"/>
    <w:multiLevelType w:val="multilevel"/>
    <w:tmpl w:val="BD1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02FE0"/>
    <w:multiLevelType w:val="multilevel"/>
    <w:tmpl w:val="C98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35262"/>
    <w:multiLevelType w:val="multilevel"/>
    <w:tmpl w:val="691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725FE"/>
    <w:multiLevelType w:val="multilevel"/>
    <w:tmpl w:val="64F2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203334"/>
    <w:multiLevelType w:val="multilevel"/>
    <w:tmpl w:val="033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E5813"/>
    <w:multiLevelType w:val="multilevel"/>
    <w:tmpl w:val="2FF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423C9"/>
    <w:multiLevelType w:val="multilevel"/>
    <w:tmpl w:val="166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E7C40"/>
    <w:multiLevelType w:val="multilevel"/>
    <w:tmpl w:val="25D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93064"/>
    <w:multiLevelType w:val="multilevel"/>
    <w:tmpl w:val="4F8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04465"/>
    <w:multiLevelType w:val="multilevel"/>
    <w:tmpl w:val="4CDC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434F89"/>
    <w:multiLevelType w:val="multilevel"/>
    <w:tmpl w:val="190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43851"/>
    <w:multiLevelType w:val="multilevel"/>
    <w:tmpl w:val="5AE2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89014C"/>
    <w:multiLevelType w:val="multilevel"/>
    <w:tmpl w:val="C3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408A6"/>
    <w:multiLevelType w:val="multilevel"/>
    <w:tmpl w:val="0FA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158D3"/>
    <w:multiLevelType w:val="multilevel"/>
    <w:tmpl w:val="AC4C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7F0243"/>
    <w:multiLevelType w:val="multilevel"/>
    <w:tmpl w:val="CD0E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F1D6F"/>
    <w:multiLevelType w:val="multilevel"/>
    <w:tmpl w:val="CBCA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5354C"/>
    <w:multiLevelType w:val="multilevel"/>
    <w:tmpl w:val="CAA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D3A01"/>
    <w:multiLevelType w:val="multilevel"/>
    <w:tmpl w:val="D08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37CD4"/>
    <w:multiLevelType w:val="multilevel"/>
    <w:tmpl w:val="5F7E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059EB"/>
    <w:multiLevelType w:val="multilevel"/>
    <w:tmpl w:val="C58A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3D0821"/>
    <w:multiLevelType w:val="multilevel"/>
    <w:tmpl w:val="FFC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235A4"/>
    <w:multiLevelType w:val="multilevel"/>
    <w:tmpl w:val="22D8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A2F73"/>
    <w:multiLevelType w:val="multilevel"/>
    <w:tmpl w:val="28A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B2889"/>
    <w:multiLevelType w:val="multilevel"/>
    <w:tmpl w:val="86A8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AB18E3"/>
    <w:multiLevelType w:val="multilevel"/>
    <w:tmpl w:val="E5E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26547"/>
    <w:multiLevelType w:val="multilevel"/>
    <w:tmpl w:val="649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31EF3"/>
    <w:multiLevelType w:val="multilevel"/>
    <w:tmpl w:val="1DA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462A6"/>
    <w:multiLevelType w:val="multilevel"/>
    <w:tmpl w:val="7E90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92BBD"/>
    <w:multiLevelType w:val="multilevel"/>
    <w:tmpl w:val="790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44AA4"/>
    <w:multiLevelType w:val="multilevel"/>
    <w:tmpl w:val="711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2536C"/>
    <w:multiLevelType w:val="multilevel"/>
    <w:tmpl w:val="507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85B35"/>
    <w:multiLevelType w:val="multilevel"/>
    <w:tmpl w:val="7A22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483979">
    <w:abstractNumId w:val="8"/>
  </w:num>
  <w:num w:numId="2" w16cid:durableId="747967337">
    <w:abstractNumId w:val="6"/>
  </w:num>
  <w:num w:numId="3" w16cid:durableId="3751823">
    <w:abstractNumId w:val="5"/>
  </w:num>
  <w:num w:numId="4" w16cid:durableId="590428789">
    <w:abstractNumId w:val="4"/>
  </w:num>
  <w:num w:numId="5" w16cid:durableId="1173107158">
    <w:abstractNumId w:val="7"/>
  </w:num>
  <w:num w:numId="6" w16cid:durableId="933980236">
    <w:abstractNumId w:val="3"/>
  </w:num>
  <w:num w:numId="7" w16cid:durableId="658775793">
    <w:abstractNumId w:val="2"/>
  </w:num>
  <w:num w:numId="8" w16cid:durableId="1263034544">
    <w:abstractNumId w:val="1"/>
  </w:num>
  <w:num w:numId="9" w16cid:durableId="1178540459">
    <w:abstractNumId w:val="0"/>
  </w:num>
  <w:num w:numId="10" w16cid:durableId="1751072857">
    <w:abstractNumId w:val="35"/>
  </w:num>
  <w:num w:numId="11" w16cid:durableId="1752770751">
    <w:abstractNumId w:val="32"/>
  </w:num>
  <w:num w:numId="12" w16cid:durableId="618220554">
    <w:abstractNumId w:val="40"/>
  </w:num>
  <w:num w:numId="13" w16cid:durableId="112796912">
    <w:abstractNumId w:val="37"/>
  </w:num>
  <w:num w:numId="14" w16cid:durableId="62602099">
    <w:abstractNumId w:val="23"/>
  </w:num>
  <w:num w:numId="15" w16cid:durableId="227692639">
    <w:abstractNumId w:val="31"/>
  </w:num>
  <w:num w:numId="16" w16cid:durableId="1051810720">
    <w:abstractNumId w:val="18"/>
  </w:num>
  <w:num w:numId="17" w16cid:durableId="2001734272">
    <w:abstractNumId w:val="30"/>
  </w:num>
  <w:num w:numId="18" w16cid:durableId="542180381">
    <w:abstractNumId w:val="43"/>
  </w:num>
  <w:num w:numId="19" w16cid:durableId="1291857721">
    <w:abstractNumId w:val="10"/>
  </w:num>
  <w:num w:numId="20" w16cid:durableId="1495798499">
    <w:abstractNumId w:val="33"/>
  </w:num>
  <w:num w:numId="21" w16cid:durableId="1616133970">
    <w:abstractNumId w:val="24"/>
  </w:num>
  <w:num w:numId="22" w16cid:durableId="1309364334">
    <w:abstractNumId w:val="38"/>
  </w:num>
  <w:num w:numId="23" w16cid:durableId="123620009">
    <w:abstractNumId w:val="29"/>
  </w:num>
  <w:num w:numId="24" w16cid:durableId="1484589387">
    <w:abstractNumId w:val="20"/>
  </w:num>
  <w:num w:numId="25" w16cid:durableId="1967658491">
    <w:abstractNumId w:val="22"/>
  </w:num>
  <w:num w:numId="26" w16cid:durableId="782841082">
    <w:abstractNumId w:val="36"/>
  </w:num>
  <w:num w:numId="27" w16cid:durableId="168646161">
    <w:abstractNumId w:val="21"/>
  </w:num>
  <w:num w:numId="28" w16cid:durableId="2029484323">
    <w:abstractNumId w:val="12"/>
  </w:num>
  <w:num w:numId="29" w16cid:durableId="208345959">
    <w:abstractNumId w:val="17"/>
  </w:num>
  <w:num w:numId="30" w16cid:durableId="1188643083">
    <w:abstractNumId w:val="39"/>
  </w:num>
  <w:num w:numId="31" w16cid:durableId="339241392">
    <w:abstractNumId w:val="16"/>
  </w:num>
  <w:num w:numId="32" w16cid:durableId="1803308934">
    <w:abstractNumId w:val="34"/>
  </w:num>
  <w:num w:numId="33" w16cid:durableId="70398592">
    <w:abstractNumId w:val="11"/>
  </w:num>
  <w:num w:numId="34" w16cid:durableId="1829706738">
    <w:abstractNumId w:val="15"/>
  </w:num>
  <w:num w:numId="35" w16cid:durableId="704644115">
    <w:abstractNumId w:val="27"/>
  </w:num>
  <w:num w:numId="36" w16cid:durableId="672949025">
    <w:abstractNumId w:val="44"/>
  </w:num>
  <w:num w:numId="37" w16cid:durableId="1002977319">
    <w:abstractNumId w:val="25"/>
  </w:num>
  <w:num w:numId="38" w16cid:durableId="1152023579">
    <w:abstractNumId w:val="41"/>
  </w:num>
  <w:num w:numId="39" w16cid:durableId="1810973643">
    <w:abstractNumId w:val="42"/>
  </w:num>
  <w:num w:numId="40" w16cid:durableId="1064261811">
    <w:abstractNumId w:val="14"/>
  </w:num>
  <w:num w:numId="41" w16cid:durableId="1501457907">
    <w:abstractNumId w:val="13"/>
  </w:num>
  <w:num w:numId="42" w16cid:durableId="1787968868">
    <w:abstractNumId w:val="28"/>
  </w:num>
  <w:num w:numId="43" w16cid:durableId="1314868053">
    <w:abstractNumId w:val="26"/>
  </w:num>
  <w:num w:numId="44" w16cid:durableId="475295657">
    <w:abstractNumId w:val="9"/>
  </w:num>
  <w:num w:numId="45" w16cid:durableId="2128866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DF6"/>
    <w:rsid w:val="0015074B"/>
    <w:rsid w:val="00263EF8"/>
    <w:rsid w:val="00275911"/>
    <w:rsid w:val="0029639D"/>
    <w:rsid w:val="00326F90"/>
    <w:rsid w:val="003D6DF3"/>
    <w:rsid w:val="00427758"/>
    <w:rsid w:val="00662C0E"/>
    <w:rsid w:val="006654CD"/>
    <w:rsid w:val="00690D41"/>
    <w:rsid w:val="006E7826"/>
    <w:rsid w:val="006F3B38"/>
    <w:rsid w:val="00761245"/>
    <w:rsid w:val="007E36C2"/>
    <w:rsid w:val="008F1D75"/>
    <w:rsid w:val="009271D1"/>
    <w:rsid w:val="00941A2C"/>
    <w:rsid w:val="00950FE8"/>
    <w:rsid w:val="00A45CF9"/>
    <w:rsid w:val="00AA1D8D"/>
    <w:rsid w:val="00B47730"/>
    <w:rsid w:val="00CB0664"/>
    <w:rsid w:val="00CE1C84"/>
    <w:rsid w:val="00D51125"/>
    <w:rsid w:val="00D94BCB"/>
    <w:rsid w:val="00DE17A7"/>
    <w:rsid w:val="00E13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D39731"/>
  <w14:defaultImageDpi w14:val="300"/>
  <w15:docId w15:val="{9507B4D9-96BF-4C52-9A88-209FE189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0F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1A2C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99"/>
    <w:rsid w:val="00D511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kaggle.com/datasets/rashikrahmanpritom/plant-disease-recognition-dataset" TargetMode="External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17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DANIYAL SAEED</cp:lastModifiedBy>
  <cp:revision>7</cp:revision>
  <dcterms:created xsi:type="dcterms:W3CDTF">2025-12-21T18:58:00Z</dcterms:created>
  <dcterms:modified xsi:type="dcterms:W3CDTF">2025-12-22T11:19:00Z</dcterms:modified>
  <cp:category/>
</cp:coreProperties>
</file>